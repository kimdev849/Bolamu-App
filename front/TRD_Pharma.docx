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Calibri" w:hAnsi="Calibri"/>
          <w:rFonts w:ascii="Calibri" w:hAnsi="Calibri"/>
          <w:b/>
          <w:i w:val="0"/>
          <w:color w:val="1A237E"/>
          <w:sz w:val="64"/>
        </w:rPr>
        <w:t>PHARMACIE SANS RUPTURE</w:t>
      </w:r>
    </w:p>
    <w:p>
      <w:pPr>
        <w:jc w:val="center"/>
      </w:pPr>
      <w:r>
        <w:rPr>
          <w:rFonts w:ascii="Calibri" w:hAnsi="Calibri"/>
          <w:rFonts w:ascii="Calibri" w:hAnsi="Calibri"/>
          <w:b w:val="0"/>
          <w:i/>
          <w:color w:val="666666"/>
          <w:sz w:val="32"/>
        </w:rPr>
        <w:t>Technical Requirements Document &amp; Roadmap de Developpement Complet</w:t>
      </w:r>
    </w:p>
    <w:p>
      <w:pPr>
        <w:jc w:val="center"/>
      </w:pPr>
      <w:r>
        <w:rPr>
          <w:rFonts w:ascii="Calibri" w:hAnsi="Calibri"/>
          <w:rFonts w:ascii="Calibri" w:hAnsi="Calibri"/>
          <w:b w:val="0"/>
          <w:i/>
          <w:color w:val="444444"/>
          <w:sz w:val="24"/>
        </w:rPr>
        <w:t>Ecosysteme complet : Web (Pharmacie · Grossiste · Entreprise Livraison · Admin) + App Mobile Livreur</w:t>
      </w:r>
    </w:p>
    <w:p>
      <w:pPr>
        <w:spacing w:before="800"/>
        <w:jc w:val="center"/>
      </w:pPr>
      <w:r>
        <w:rPr>
          <w:rFonts w:ascii="Calibri" w:hAnsi="Calibri"/>
          <w:rFonts w:ascii="Calibri" w:hAnsi="Calibri"/>
          <w:b w:val="0"/>
          <w:i w:val="0"/>
          <w:sz w:val="24"/>
        </w:rPr>
        <w:t>Version 2.0 — Juillet 2026</w:t>
        <w:br/>
        <w:t>Brazzaville, Republique du Congo</w:t>
        <w:br/>
        <w:t>Produit : PSR / PharmaFlow</w:t>
      </w:r>
    </w:p>
    <w:p>
      <w:r>
        <w:br w:type="page"/>
      </w:r>
    </w:p>
    <w:p>
      <w:pPr>
        <w:spacing w:before="240" w:after="120" w:line="240" w:lineRule="auto"/>
      </w:pPr>
      <w:r>
        <w:rPr>
          <w:rFonts w:ascii="Calibri" w:hAnsi="Calibri"/>
          <w:rFonts w:ascii="Calibri" w:hAnsi="Calibri"/>
          <w:b/>
          <w:i w:val="0"/>
          <w:color w:val="1A237E"/>
          <w:sz w:val="40"/>
        </w:rPr>
        <w:t>TABLE DES MATIERES</w:t>
      </w:r>
    </w:p>
    <w:p>
      <w:pPr>
        <w:pStyle w:val="ListNumber"/>
        <w:spacing w:after="100"/>
      </w:pPr>
      <w:r>
        <w:rPr>
          <w:rFonts w:ascii="Calibri" w:hAnsi="Calibri"/>
          <w:rFonts w:ascii="Calibri" w:hAnsi="Calibri"/>
          <w:b w:val="0"/>
          <w:i w:val="0"/>
          <w:sz w:val="22"/>
        </w:rPr>
        <w:t>1. Comprehension du Projet &amp; Vision</w:t>
      </w:r>
    </w:p>
    <w:p>
      <w:pPr>
        <w:pStyle w:val="ListNumber"/>
        <w:spacing w:after="100"/>
      </w:pPr>
      <w:r>
        <w:rPr>
          <w:rFonts w:ascii="Calibri" w:hAnsi="Calibri"/>
          <w:rFonts w:ascii="Calibri" w:hAnsi="Calibri"/>
          <w:b w:val="0"/>
          <w:i w:val="0"/>
          <w:sz w:val="22"/>
        </w:rPr>
        <w:t>2. Stack Technique Complete</w:t>
      </w:r>
    </w:p>
    <w:p>
      <w:pPr>
        <w:pStyle w:val="ListNumber"/>
        <w:spacing w:after="100"/>
      </w:pPr>
      <w:r>
        <w:rPr>
          <w:rFonts w:ascii="Calibri" w:hAnsi="Calibri"/>
          <w:rFonts w:ascii="Calibri" w:hAnsi="Calibri"/>
          <w:b w:val="0"/>
          <w:i w:val="0"/>
          <w:sz w:val="22"/>
        </w:rPr>
        <w:t>3. Architecture Generale de l'Ecosysteme</w:t>
      </w:r>
    </w:p>
    <w:p>
      <w:pPr>
        <w:pStyle w:val="ListNumber"/>
        <w:spacing w:after="100"/>
      </w:pPr>
      <w:r>
        <w:rPr>
          <w:rFonts w:ascii="Calibri" w:hAnsi="Calibri"/>
          <w:rFonts w:ascii="Calibri" w:hAnsi="Calibri"/>
          <w:b w:val="0"/>
          <w:i w:val="0"/>
          <w:sz w:val="22"/>
        </w:rPr>
        <w:t>4. Architecture Backend (Node.js / Express / TypeScript)</w:t>
      </w:r>
    </w:p>
    <w:p>
      <w:pPr>
        <w:pStyle w:val="ListNumber"/>
        <w:spacing w:after="100"/>
      </w:pPr>
      <w:r>
        <w:rPr>
          <w:rFonts w:ascii="Calibri" w:hAnsi="Calibri"/>
          <w:rFonts w:ascii="Calibri" w:hAnsi="Calibri"/>
          <w:b w:val="0"/>
          <w:i w:val="0"/>
          <w:sz w:val="22"/>
        </w:rPr>
        <w:t>5. Architecture Frontend Web (Angular + TailwindCSS)</w:t>
      </w:r>
    </w:p>
    <w:p>
      <w:pPr>
        <w:pStyle w:val="ListNumber"/>
        <w:spacing w:after="100"/>
      </w:pPr>
      <w:r>
        <w:rPr>
          <w:rFonts w:ascii="Calibri" w:hAnsi="Calibri"/>
          <w:rFonts w:ascii="Calibri" w:hAnsi="Calibri"/>
          <w:b w:val="0"/>
          <w:i w:val="0"/>
          <w:sz w:val="22"/>
        </w:rPr>
        <w:t>6. Application Mobile Livreur (React Native + Expo)</w:t>
      </w:r>
    </w:p>
    <w:p>
      <w:pPr>
        <w:pStyle w:val="ListNumber"/>
        <w:spacing w:after="100"/>
      </w:pPr>
      <w:r>
        <w:rPr>
          <w:rFonts w:ascii="Calibri" w:hAnsi="Calibri"/>
          <w:rFonts w:ascii="Calibri" w:hAnsi="Calibri"/>
          <w:b w:val="0"/>
          <w:i w:val="0"/>
          <w:sz w:val="22"/>
        </w:rPr>
        <w:t>7. Dashboard Entreprise de Livraison (Angular)</w:t>
      </w:r>
    </w:p>
    <w:p>
      <w:pPr>
        <w:pStyle w:val="ListNumber"/>
        <w:spacing w:after="100"/>
      </w:pPr>
      <w:r>
        <w:rPr>
          <w:rFonts w:ascii="Calibri" w:hAnsi="Calibri"/>
          <w:rFonts w:ascii="Calibri" w:hAnsi="Calibri"/>
          <w:b w:val="0"/>
          <w:i w:val="0"/>
          <w:sz w:val="22"/>
        </w:rPr>
        <w:t>8. Modele de Donnees (PostgreSQL + Prisma)</w:t>
      </w:r>
    </w:p>
    <w:p>
      <w:pPr>
        <w:pStyle w:val="ListNumber"/>
        <w:spacing w:after="100"/>
      </w:pPr>
      <w:r>
        <w:rPr>
          <w:rFonts w:ascii="Calibri" w:hAnsi="Calibri"/>
          <w:rFonts w:ascii="Calibri" w:hAnsi="Calibri"/>
          <w:b w:val="0"/>
          <w:i w:val="0"/>
          <w:sz w:val="22"/>
        </w:rPr>
        <w:t>9. API REST — Specification Complete</w:t>
      </w:r>
    </w:p>
    <w:p>
      <w:pPr>
        <w:pStyle w:val="ListNumber"/>
        <w:spacing w:after="100"/>
      </w:pPr>
      <w:r>
        <w:rPr>
          <w:rFonts w:ascii="Calibri" w:hAnsi="Calibri"/>
          <w:rFonts w:ascii="Calibri" w:hAnsi="Calibri"/>
          <w:b w:val="0"/>
          <w:i w:val="0"/>
          <w:sz w:val="22"/>
        </w:rPr>
        <w:t>10. Workflows Metier Detailles</w:t>
      </w:r>
    </w:p>
    <w:p>
      <w:pPr>
        <w:pStyle w:val="ListNumber"/>
        <w:spacing w:after="100"/>
      </w:pPr>
      <w:r>
        <w:rPr>
          <w:rFonts w:ascii="Calibri" w:hAnsi="Calibri"/>
          <w:rFonts w:ascii="Calibri" w:hAnsi="Calibri"/>
          <w:b w:val="0"/>
          <w:i w:val="0"/>
          <w:sz w:val="22"/>
        </w:rPr>
        <w:t>11. Securite</w:t>
      </w:r>
    </w:p>
    <w:p>
      <w:pPr>
        <w:pStyle w:val="ListNumber"/>
        <w:spacing w:after="100"/>
      </w:pPr>
      <w:r>
        <w:rPr>
          <w:rFonts w:ascii="Calibri" w:hAnsi="Calibri"/>
          <w:rFonts w:ascii="Calibri" w:hAnsi="Calibri"/>
          <w:b w:val="0"/>
          <w:i w:val="0"/>
          <w:sz w:val="22"/>
        </w:rPr>
        <w:t>12. Roadmap de Developpement — 70 Etapes</w:t>
      </w:r>
    </w:p>
    <w:p>
      <w:pPr>
        <w:pStyle w:val="ListNumber"/>
        <w:spacing w:after="100"/>
      </w:pPr>
      <w:r>
        <w:rPr>
          <w:rFonts w:ascii="Calibri" w:hAnsi="Calibri"/>
          <w:rFonts w:ascii="Calibri" w:hAnsi="Calibri"/>
          <w:b w:val="0"/>
          <w:i w:val="0"/>
          <w:sz w:val="22"/>
        </w:rPr>
        <w:t>13. Deploiement &amp; Infrastructure</w:t>
      </w:r>
    </w:p>
    <w:p>
      <w:r>
        <w:br w:type="page"/>
      </w:r>
    </w:p>
    <w:p>
      <w:pPr>
        <w:spacing w:before="240" w:after="120" w:line="240" w:lineRule="auto"/>
      </w:pPr>
      <w:r>
        <w:rPr>
          <w:rFonts w:ascii="Calibri" w:hAnsi="Calibri"/>
          <w:rFonts w:ascii="Calibri" w:hAnsi="Calibri"/>
          <w:b/>
          <w:i w:val="0"/>
          <w:color w:val="1A237E"/>
          <w:sz w:val="36"/>
        </w:rPr>
        <w:t>1. COMPREHENSION DU PROJET &amp; VISION</w:t>
      </w:r>
    </w:p>
    <w:p>
      <w:pPr>
        <w:spacing w:after="120" w:line="240" w:lineRule="auto"/>
      </w:pPr>
      <w:r>
        <w:rPr>
          <w:rFonts w:ascii="Calibri" w:hAnsi="Calibri"/>
          <w:rFonts w:ascii="Calibri" w:hAnsi="Calibri"/>
          <w:b w:val="0"/>
          <w:i w:val="0"/>
          <w:sz w:val="22"/>
        </w:rPr>
        <w:t>Pharmacie Sans Rupture (PSR) — egalement nomme PharmaFlow — est une plateforme numerique B2B destinee a resoudre les ruptures de stock pharmaceutiques a Brazzaville.</w:t>
      </w:r>
    </w:p>
    <w:p>
      <w:pPr>
        <w:spacing w:before="240" w:after="120" w:line="240" w:lineRule="auto"/>
      </w:pPr>
      <w:r>
        <w:rPr>
          <w:rFonts w:ascii="Calibri" w:hAnsi="Calibri"/>
          <w:rFonts w:ascii="Calibri" w:hAnsi="Calibri"/>
          <w:b/>
          <w:i w:val="0"/>
          <w:color w:val="2C3E50"/>
          <w:sz w:val="28"/>
        </w:rPr>
        <w:t>1.1 Le probleme</w:t>
      </w:r>
    </w:p>
    <w:p>
      <w:pPr>
        <w:spacing w:after="120" w:line="240" w:lineRule="auto"/>
      </w:pPr>
      <w:r>
        <w:rPr>
          <w:rFonts w:ascii="Calibri" w:hAnsi="Calibri"/>
          <w:rFonts w:ascii="Calibri" w:hAnsi="Calibri"/>
          <w:b w:val="0"/>
          <w:i w:val="0"/>
          <w:sz w:val="22"/>
        </w:rPr>
        <w:t>Un client demande un medicament a sa pharmacie habituelle. Le produit est en rupture. Le client doit alors parcourir plusieurs pharmacies pour le trouver, perdant du temps et de la patience. La pharmacie perd une vente et potentiellement un client.</w:t>
      </w:r>
    </w:p>
    <w:p>
      <w:pPr>
        <w:spacing w:before="240" w:after="120" w:line="240" w:lineRule="auto"/>
      </w:pPr>
      <w:r>
        <w:rPr>
          <w:rFonts w:ascii="Calibri" w:hAnsi="Calibri"/>
          <w:rFonts w:ascii="Calibri" w:hAnsi="Calibri"/>
          <w:b/>
          <w:i w:val="0"/>
          <w:color w:val="2C3E50"/>
          <w:sz w:val="28"/>
        </w:rPr>
        <w:t>1.2 La solution PSR</w:t>
      </w:r>
    </w:p>
    <w:p>
      <w:pPr>
        <w:spacing w:after="120" w:line="240" w:lineRule="auto"/>
      </w:pPr>
      <w:r>
        <w:rPr>
          <w:rFonts w:ascii="Calibri" w:hAnsi="Calibri"/>
          <w:rFonts w:ascii="Calibri" w:hAnsi="Calibri"/>
          <w:b w:val="0"/>
          <w:i w:val="0"/>
          <w:sz w:val="22"/>
        </w:rPr>
        <w:t>La pharmacie cree une demande sur PSR. La plateforme notifie simultanement tous les grossistes partenaires via leur dashboard web. Le premier grossiste qui confirme la disponibilite remporte la commande. PSR cree alors une commande, coordonne le paiement, et assigne une entreprise de livraison partenaire pour recuperer le produit chez le grossiste et le livrer a la pharmacie.</w:t>
      </w:r>
    </w:p>
    <w:p>
      <w:pPr>
        <w:spacing w:before="240" w:after="120" w:line="240" w:lineRule="auto"/>
      </w:pPr>
      <w:r>
        <w:rPr>
          <w:rFonts w:ascii="Calibri" w:hAnsi="Calibri"/>
          <w:rFonts w:ascii="Calibri" w:hAnsi="Calibri"/>
          <w:b/>
          <w:i w:val="0"/>
          <w:color w:val="2C3E50"/>
          <w:sz w:val="28"/>
        </w:rPr>
        <w:t>1.3 L'ecosysteme complet</w:t>
      </w:r>
    </w:p>
    <w:p>
      <w:pPr>
        <w:spacing w:after="120" w:line="240" w:lineRule="auto"/>
        <w:ind w:left="567"/>
      </w:pPr>
      <w:r>
        <w:rPr>
          <w:rFonts w:ascii="Courier New" w:hAnsi="Courier New"/>
          <w:rFonts w:ascii="Courier New" w:hAnsi="Courier New"/>
          <w:b w:val="0"/>
          <w:i w:val="0"/>
          <w:sz w:val="18"/>
        </w:rPr>
        <w:t xml:space="preserve">                         PHARMAFLOW / PSR</w:t>
        <w:br/>
        <w:t xml:space="preserve">                              |</w:t>
        <w:br/>
        <w:t xml:space="preserve">        +---------------------+---------------------+</w:t>
        <w:br/>
        <w:t xml:space="preserve">        |                     |                     |</w:t>
        <w:br/>
        <w:t xml:space="preserve">        v                     v                     v</w:t>
        <w:br/>
        <w:t xml:space="preserve">   PHARMACIES            GROSSISTES       ENTREPRISES LIVRAISON</w:t>
        <w:br/>
        <w:t xml:space="preserve">    (Web/App)            (Dashboard)         (Dashboard)</w:t>
        <w:br/>
        <w:t xml:space="preserve">        |                     |                     |</w:t>
        <w:br/>
        <w:t xml:space="preserve">        |                     |                     v</w:t>
        <w:br/>
        <w:t xml:space="preserve">        |                     |               Livreur (Mobile)</w:t>
        <w:br/>
        <w:t xml:space="preserve">        |                     |               React Native + Expo</w:t>
        <w:br/>
        <w:t xml:space="preserve">        |                     |</w:t>
        <w:br/>
        <w:t xml:space="preserve">        +---------------------+---------------------+</w:t>
        <w:br/>
        <w:t xml:space="preserve">                              |</w:t>
        <w:br/>
        <w:t xml:space="preserve">                              v</w:t>
        <w:br/>
        <w:t xml:space="preserve">                    BACKEND (Node.js/Express)</w:t>
        <w:br/>
        <w:t xml:space="preserve">                              |</w:t>
        <w:br/>
        <w:t xml:space="preserve">                              v</w:t>
        <w:br/>
        <w:t xml:space="preserve">                    POSTGRESQL + PRISMA</w:t>
        <w:br/>
        <w:t xml:space="preserve">                              |</w:t>
        <w:br/>
        <w:t xml:space="preserve">                    +---------+---------+</w:t>
        <w:br/>
        <w:t xml:space="preserve">                    |         |         |</w:t>
        <w:br/>
        <w:t xml:space="preserve">                    v         v         v</w:t>
        <w:br/>
        <w:t xml:space="preserve">                 PawaPay   Firebase    GPS</w:t>
        <w:br/>
        <w:t xml:space="preserve">                 (Phase2)  Cloud Msg   (Externe)</w:t>
      </w:r>
    </w:p>
    <w:p>
      <w:pPr>
        <w:spacing w:before="240" w:after="120" w:line="240" w:lineRule="auto"/>
      </w:pPr>
      <w:r>
        <w:rPr>
          <w:rFonts w:ascii="Calibri" w:hAnsi="Calibri"/>
          <w:rFonts w:ascii="Calibri" w:hAnsi="Calibri"/>
          <w:b/>
          <w:i w:val="0"/>
          <w:color w:val="2C3E50"/>
          <w:sz w:val="28"/>
        </w:rPr>
        <w:t>1.4 Les 4 produits/interfaces</w:t>
      </w:r>
    </w:p>
    <w:p>
      <w:pPr>
        <w:spacing w:after="80"/>
      </w:pPr>
      <w:r>
        <w:rPr>
          <w:rFonts w:ascii="Calibri" w:hAnsi="Calibri"/>
          <w:rFonts w:ascii="Calibri" w:hAnsi="Calibri"/>
          <w:b/>
          <w:i w:val="0"/>
          <w:sz w:val="22"/>
        </w:rPr>
        <w:t xml:space="preserve">PSR Web — </w:t>
      </w:r>
      <w:r>
        <w:rPr>
          <w:rFonts w:ascii="Calibri" w:hAnsi="Calibri"/>
          <w:rFonts w:ascii="Calibri" w:hAnsi="Calibri"/>
          <w:b w:val="0"/>
          <w:i w:val="0"/>
          <w:sz w:val="22"/>
        </w:rPr>
        <w:t>Angular + TailwindCSS. Pour pharmacies, grossistes, entreprises de livraison, administrateurs.</w:t>
      </w:r>
    </w:p>
    <w:p>
      <w:pPr>
        <w:spacing w:after="80"/>
      </w:pPr>
      <w:r>
        <w:rPr>
          <w:rFonts w:ascii="Calibri" w:hAnsi="Calibri"/>
          <w:rFonts w:ascii="Calibri" w:hAnsi="Calibri"/>
          <w:b/>
          <w:i w:val="0"/>
          <w:sz w:val="22"/>
        </w:rPr>
        <w:t xml:space="preserve">PSR Driver — </w:t>
      </w:r>
      <w:r>
        <w:rPr>
          <w:rFonts w:ascii="Calibri" w:hAnsi="Calibri"/>
          <w:rFonts w:ascii="Calibri" w:hAnsi="Calibri"/>
          <w:b w:val="0"/>
          <w:i w:val="0"/>
          <w:sz w:val="22"/>
        </w:rPr>
        <w:t>React Native + Expo. Pour les livreurs des entreprises de livraison partenaires.</w:t>
      </w:r>
    </w:p>
    <w:p>
      <w:pPr>
        <w:spacing w:after="80"/>
      </w:pPr>
      <w:r>
        <w:rPr>
          <w:rFonts w:ascii="Calibri" w:hAnsi="Calibri"/>
          <w:rFonts w:ascii="Calibri" w:hAnsi="Calibri"/>
          <w:b/>
          <w:i w:val="0"/>
          <w:sz w:val="22"/>
        </w:rPr>
        <w:t xml:space="preserve">PSR Backend — </w:t>
      </w:r>
      <w:r>
        <w:rPr>
          <w:rFonts w:ascii="Calibri" w:hAnsi="Calibri"/>
          <w:rFonts w:ascii="Calibri" w:hAnsi="Calibri"/>
          <w:b w:val="0"/>
          <w:i w:val="0"/>
          <w:sz w:val="22"/>
        </w:rPr>
        <w:t>Node.js + Express + TypeScript. API REST, logique metier, orchestration.</w:t>
      </w:r>
    </w:p>
    <w:p>
      <w:pPr>
        <w:spacing w:after="80"/>
      </w:pPr>
      <w:r>
        <w:rPr>
          <w:rFonts w:ascii="Calibri" w:hAnsi="Calibri"/>
          <w:rFonts w:ascii="Calibri" w:hAnsi="Calibri"/>
          <w:b/>
          <w:i w:val="0"/>
          <w:sz w:val="22"/>
        </w:rPr>
        <w:t xml:space="preserve">PSR Database — </w:t>
      </w:r>
      <w:r>
        <w:rPr>
          <w:rFonts w:ascii="Calibri" w:hAnsi="Calibri"/>
          <w:rFonts w:ascii="Calibri" w:hAnsi="Calibri"/>
          <w:b w:val="0"/>
          <w:i w:val="0"/>
          <w:sz w:val="22"/>
        </w:rPr>
        <w:t>PostgreSQL + Prisma. Donnees, tracabilite, audit.</w:t>
      </w:r>
    </w:p>
    <w:p>
      <w:pPr>
        <w:spacing w:before="240" w:after="120" w:line="240" w:lineRule="auto"/>
      </w:pPr>
      <w:r>
        <w:rPr>
          <w:rFonts w:ascii="Calibri" w:hAnsi="Calibri"/>
          <w:rFonts w:ascii="Calibri" w:hAnsi="Calibri"/>
          <w:b/>
          <w:i w:val="0"/>
          <w:color w:val="2C3E50"/>
          <w:sz w:val="28"/>
        </w:rPr>
        <w:t>1.5 Regles metier fondamentales</w:t>
      </w:r>
    </w:p>
    <w:p>
      <w:pPr>
        <w:pStyle w:val="ListBullet"/>
        <w:spacing w:after="80"/>
      </w:pPr>
      <w:r>
        <w:rPr>
          <w:rFonts w:ascii="Calibri" w:hAnsi="Calibri"/>
          <w:rFonts w:ascii="Calibri" w:hAnsi="Calibri"/>
          <w:b w:val="0"/>
          <w:i w:val="0"/>
          <w:sz w:val="22"/>
        </w:rPr>
        <w:t>Les grossistes n'ont PAS d'API externe. Ils utilisent le dashboard web PSR.</w:t>
      </w:r>
    </w:p>
    <w:p>
      <w:pPr>
        <w:pStyle w:val="ListBullet"/>
        <w:spacing w:after="80"/>
      </w:pPr>
      <w:r>
        <w:rPr>
          <w:rFonts w:ascii="Calibri" w:hAnsi="Calibri"/>
          <w:rFonts w:ascii="Calibri" w:hAnsi="Calibri"/>
          <w:b w:val="0"/>
          <w:i w:val="0"/>
          <w:sz w:val="22"/>
        </w:rPr>
        <w:t>Le mecanisme de confirmation est 'First-Come-First-Served' avec verrouillage SQL atomique.</w:t>
      </w:r>
    </w:p>
    <w:p>
      <w:pPr>
        <w:pStyle w:val="ListBullet"/>
        <w:spacing w:after="80"/>
      </w:pPr>
      <w:r>
        <w:rPr>
          <w:rFonts w:ascii="Calibri" w:hAnsi="Calibri"/>
          <w:rFonts w:ascii="Calibri" w:hAnsi="Calibri"/>
          <w:b w:val="0"/>
          <w:i w:val="0"/>
          <w:sz w:val="22"/>
        </w:rPr>
        <w:t>Les commissions sont configurables depuis l'admin et sont a 0% au lancement.</w:t>
      </w:r>
    </w:p>
    <w:p>
      <w:pPr>
        <w:pStyle w:val="ListBullet"/>
        <w:spacing w:after="80"/>
      </w:pPr>
      <w:r>
        <w:rPr>
          <w:rFonts w:ascii="Calibri" w:hAnsi="Calibri"/>
          <w:rFonts w:ascii="Calibri" w:hAnsi="Calibri"/>
          <w:b w:val="0"/>
          <w:i w:val="0"/>
          <w:sz w:val="22"/>
        </w:rPr>
        <w:t>Le paiement est manuel en MVP (hors plateforme). PawaPay arrive en Phase 2.</w:t>
      </w:r>
    </w:p>
    <w:p>
      <w:pPr>
        <w:pStyle w:val="ListBullet"/>
        <w:spacing w:after="80"/>
      </w:pPr>
      <w:r>
        <w:rPr>
          <w:rFonts w:ascii="Calibri" w:hAnsi="Calibri"/>
          <w:rFonts w:ascii="Calibri" w:hAnsi="Calibri"/>
          <w:b w:val="0"/>
          <w:i w:val="0"/>
          <w:sz w:val="22"/>
        </w:rPr>
        <w:t>Une demande expire apres 30 minutes si aucun grossiste ne repond.</w:t>
      </w:r>
    </w:p>
    <w:p>
      <w:pPr>
        <w:pStyle w:val="ListBullet"/>
        <w:spacing w:after="80"/>
      </w:pPr>
      <w:r>
        <w:rPr>
          <w:rFonts w:ascii="Calibri" w:hAnsi="Calibri"/>
          <w:rFonts w:ascii="Calibri" w:hAnsi="Calibri"/>
          <w:b w:val="0"/>
          <w:i w:val="0"/>
          <w:sz w:val="22"/>
        </w:rPr>
        <w:t>La pharmacie peut annuler une demande tant qu'elle est en statut SEARCHING.</w:t>
      </w:r>
    </w:p>
    <w:p>
      <w:pPr>
        <w:pStyle w:val="ListBullet"/>
        <w:spacing w:after="80"/>
      </w:pPr>
      <w:r>
        <w:rPr>
          <w:rFonts w:ascii="Calibri" w:hAnsi="Calibri"/>
          <w:rFonts w:ascii="Calibri" w:hAnsi="Calibri"/>
          <w:b w:val="0"/>
          <w:i w:val="0"/>
          <w:sz w:val="22"/>
        </w:rPr>
        <w:t>PSR assigne la livraison a une ENTREPRISE de livraison (pas a un livreur individuel).</w:t>
      </w:r>
    </w:p>
    <w:p>
      <w:pPr>
        <w:pStyle w:val="ListBullet"/>
        <w:spacing w:after="80"/>
      </w:pPr>
      <w:r>
        <w:rPr>
          <w:rFonts w:ascii="Calibri" w:hAnsi="Calibri"/>
          <w:rFonts w:ascii="Calibri" w:hAnsi="Calibri"/>
          <w:b w:val="0"/>
          <w:i w:val="0"/>
          <w:sz w:val="22"/>
        </w:rPr>
        <w:t>C'est l'entreprise de livraison qui assigne la mission a SES propres livreurs via son dashboard.</w:t>
      </w:r>
    </w:p>
    <w:p>
      <w:pPr>
        <w:pStyle w:val="ListBullet"/>
        <w:spacing w:after="80"/>
      </w:pPr>
      <w:r>
        <w:rPr>
          <w:rFonts w:ascii="Calibri" w:hAnsi="Calibri"/>
          <w:rFonts w:ascii="Calibri" w:hAnsi="Calibri"/>
          <w:b w:val="0"/>
          <w:i w:val="0"/>
          <w:sz w:val="22"/>
        </w:rPr>
        <w:t>Le livreur utilise l'application mobile PSR Driver pour accepter, suivre et confirmer la livraison.</w:t>
      </w:r>
    </w:p>
    <w:p>
      <w:pPr>
        <w:pStyle w:val="ListBullet"/>
        <w:spacing w:after="80"/>
      </w:pPr>
      <w:r>
        <w:rPr>
          <w:rFonts w:ascii="Calibri" w:hAnsi="Calibri"/>
          <w:rFonts w:ascii="Calibri" w:hAnsi="Calibri"/>
          <w:b w:val="0"/>
          <w:i w:val="0"/>
          <w:sz w:val="22"/>
        </w:rPr>
        <w:t>La confirmation de livraison se fait par code OTP genere par le systeme et communique a la pharmacie.</w:t>
      </w:r>
    </w:p>
    <w:p>
      <w:pPr>
        <w:pStyle w:val="ListBullet"/>
        <w:spacing w:after="80"/>
      </w:pPr>
      <w:r>
        <w:rPr>
          <w:rFonts w:ascii="Calibri" w:hAnsi="Calibri"/>
          <w:rFonts w:ascii="Calibri" w:hAnsi="Calibri"/>
          <w:b w:val="0"/>
          <w:i w:val="0"/>
          <w:sz w:val="22"/>
        </w:rPr>
        <w:t>L'entreprise de livraison recoit son paiement via PSR et c'est elle qui remunere ses livreurs.</w:t>
      </w:r>
    </w:p>
    <w:p>
      <w:pPr>
        <w:pStyle w:val="ListBullet"/>
        <w:spacing w:after="80"/>
      </w:pPr>
      <w:r>
        <w:rPr>
          <w:rFonts w:ascii="Calibri" w:hAnsi="Calibri"/>
          <w:rFonts w:ascii="Calibri" w:hAnsi="Calibri"/>
          <w:b w:val="0"/>
          <w:i w:val="0"/>
          <w:sz w:val="22"/>
        </w:rPr>
        <w:t>Toutes les actions sensibles sont tracees dans un journal d'audit immuable.</w:t>
      </w:r>
    </w:p>
    <w:p>
      <w:r>
        <w:br w:type="page"/>
      </w:r>
    </w:p>
    <w:p>
      <w:pPr>
        <w:spacing w:before="240" w:after="120" w:line="240" w:lineRule="auto"/>
      </w:pPr>
      <w:r>
        <w:rPr>
          <w:rFonts w:ascii="Calibri" w:hAnsi="Calibri"/>
          <w:rFonts w:ascii="Calibri" w:hAnsi="Calibri"/>
          <w:b/>
          <w:i w:val="0"/>
          <w:color w:val="1A237E"/>
          <w:sz w:val="36"/>
        </w:rPr>
        <w:t>2. STACK TECHNIQUE COMPLETE</w:t>
      </w:r>
    </w:p>
    <w:p>
      <w:pPr>
        <w:spacing w:before="240" w:after="120" w:line="240" w:lineRule="auto"/>
      </w:pPr>
      <w:r>
        <w:rPr>
          <w:rFonts w:ascii="Calibri" w:hAnsi="Calibri"/>
          <w:rFonts w:ascii="Calibri" w:hAnsi="Calibri"/>
          <w:b/>
          <w:i w:val="0"/>
          <w:color w:val="2C3E50"/>
          <w:sz w:val="28"/>
        </w:rPr>
        <w:t>2.1 Frontend Web (Angular)</w:t>
      </w:r>
    </w:p>
    <w:tbl>
      <w:tblPr>
        <w:tblStyle w:val="LightGrid-Accent1"/>
        <w:tblW w:type="auto" w:w="0"/>
        <w:tblLook w:firstColumn="1" w:firstRow="1" w:lastColumn="0" w:lastRow="0" w:noHBand="0" w:noVBand="1" w:val="04A0"/>
      </w:tblPr>
      <w:tblGrid>
        <w:gridCol w:w="4703"/>
        <w:gridCol w:w="4703"/>
      </w:tblGrid>
      <w:tr>
        <w:tc>
          <w:tcPr>
            <w:tcW w:type="dxa" w:w="4703"/>
          </w:tcPr>
          <w:p>
            <w:r>
              <w:rPr>
                <w:rFonts w:ascii="Calibri" w:hAnsi="Calibri"/>
                <w:rFonts w:ascii="Calibri" w:hAnsi="Calibri"/>
                <w:b/>
                <w:i w:val="0"/>
                <w:sz w:val="20"/>
              </w:rPr>
              <w:t>Categorie</w:t>
            </w:r>
          </w:p>
        </w:tc>
        <w:tc>
          <w:tcPr>
            <w:tcW w:type="dxa" w:w="4703"/>
          </w:tcPr>
          <w:p>
            <w:r>
              <w:rPr>
                <w:rFonts w:ascii="Calibri" w:hAnsi="Calibri"/>
                <w:rFonts w:ascii="Calibri" w:hAnsi="Calibri"/>
                <w:b/>
                <w:i w:val="0"/>
                <w:sz w:val="20"/>
              </w:rPr>
              <w:t>Technologie</w:t>
            </w:r>
          </w:p>
        </w:tc>
      </w:tr>
      <w:tr>
        <w:tc>
          <w:tcPr>
            <w:tcW w:type="dxa" w:w="4703"/>
          </w:tcPr>
          <w:p>
            <w:r>
              <w:rPr>
                <w:rFonts w:ascii="Calibri" w:hAnsi="Calibri"/>
                <w:rFonts w:ascii="Calibri" w:hAnsi="Calibri"/>
                <w:b w:val="0"/>
                <w:i w:val="0"/>
                <w:sz w:val="18"/>
              </w:rPr>
              <w:t>Framework</w:t>
            </w:r>
          </w:p>
        </w:tc>
        <w:tc>
          <w:tcPr>
            <w:tcW w:type="dxa" w:w="4703"/>
          </w:tcPr>
          <w:p>
            <w:r>
              <w:rPr>
                <w:rFonts w:ascii="Calibri" w:hAnsi="Calibri"/>
                <w:rFonts w:ascii="Calibri" w:hAnsi="Calibri"/>
                <w:b w:val="0"/>
                <w:i w:val="0"/>
                <w:sz w:val="18"/>
              </w:rPr>
              <w:t>Angular 17+ (Standalone Components, Signals)</w:t>
            </w:r>
          </w:p>
        </w:tc>
      </w:tr>
      <w:tr>
        <w:tc>
          <w:tcPr>
            <w:tcW w:type="dxa" w:w="4703"/>
          </w:tcPr>
          <w:p>
            <w:r>
              <w:rPr>
                <w:rFonts w:ascii="Calibri" w:hAnsi="Calibri"/>
                <w:rFonts w:ascii="Calibri" w:hAnsi="Calibri"/>
                <w:b w:val="0"/>
                <w:i w:val="0"/>
                <w:sz w:val="18"/>
              </w:rPr>
              <w:t>Langage</w:t>
            </w:r>
          </w:p>
        </w:tc>
        <w:tc>
          <w:tcPr>
            <w:tcW w:type="dxa" w:w="4703"/>
          </w:tcPr>
          <w:p>
            <w:r>
              <w:rPr>
                <w:rFonts w:ascii="Calibri" w:hAnsi="Calibri"/>
                <w:rFonts w:ascii="Calibri" w:hAnsi="Calibri"/>
                <w:b w:val="0"/>
                <w:i w:val="0"/>
                <w:sz w:val="18"/>
              </w:rPr>
              <w:t>TypeScript 5.x</w:t>
            </w:r>
          </w:p>
        </w:tc>
      </w:tr>
      <w:tr>
        <w:tc>
          <w:tcPr>
            <w:tcW w:type="dxa" w:w="4703"/>
          </w:tcPr>
          <w:p>
            <w:r>
              <w:rPr>
                <w:rFonts w:ascii="Calibri" w:hAnsi="Calibri"/>
                <w:rFonts w:ascii="Calibri" w:hAnsi="Calibri"/>
                <w:b w:val="0"/>
                <w:i w:val="0"/>
                <w:sz w:val="18"/>
              </w:rPr>
              <w:t>Styling</w:t>
            </w:r>
          </w:p>
        </w:tc>
        <w:tc>
          <w:tcPr>
            <w:tcW w:type="dxa" w:w="4703"/>
          </w:tcPr>
          <w:p>
            <w:r>
              <w:rPr>
                <w:rFonts w:ascii="Calibri" w:hAnsi="Calibri"/>
                <w:rFonts w:ascii="Calibri" w:hAnsi="Calibri"/>
                <w:b w:val="0"/>
                <w:i w:val="0"/>
                <w:sz w:val="18"/>
              </w:rPr>
              <w:t>TailwindCSS 3.4+</w:t>
            </w:r>
          </w:p>
        </w:tc>
      </w:tr>
      <w:tr>
        <w:tc>
          <w:tcPr>
            <w:tcW w:type="dxa" w:w="4703"/>
          </w:tcPr>
          <w:p>
            <w:r>
              <w:rPr>
                <w:rFonts w:ascii="Calibri" w:hAnsi="Calibri"/>
                <w:rFonts w:ascii="Calibri" w:hAnsi="Calibri"/>
                <w:b w:val="0"/>
                <w:i w:val="0"/>
                <w:sz w:val="18"/>
              </w:rPr>
              <w:t>UI</w:t>
            </w:r>
          </w:p>
        </w:tc>
        <w:tc>
          <w:tcPr>
            <w:tcW w:type="dxa" w:w="4703"/>
          </w:tcPr>
          <w:p>
            <w:r>
              <w:rPr>
                <w:rFonts w:ascii="Calibri" w:hAnsi="Calibri"/>
                <w:rFonts w:ascii="Calibri" w:hAnsi="Calibri"/>
                <w:b w:val="0"/>
                <w:i w:val="0"/>
                <w:sz w:val="18"/>
              </w:rPr>
              <w:t>Composants personnalises Tailwind</w:t>
            </w:r>
          </w:p>
        </w:tc>
      </w:tr>
      <w:tr>
        <w:tc>
          <w:tcPr>
            <w:tcW w:type="dxa" w:w="4703"/>
          </w:tcPr>
          <w:p>
            <w:r>
              <w:rPr>
                <w:rFonts w:ascii="Calibri" w:hAnsi="Calibri"/>
                <w:rFonts w:ascii="Calibri" w:hAnsi="Calibri"/>
                <w:b w:val="0"/>
                <w:i w:val="0"/>
                <w:sz w:val="18"/>
              </w:rPr>
              <w:t>State</w:t>
            </w:r>
          </w:p>
        </w:tc>
        <w:tc>
          <w:tcPr>
            <w:tcW w:type="dxa" w:w="4703"/>
          </w:tcPr>
          <w:p>
            <w:r>
              <w:rPr>
                <w:rFonts w:ascii="Calibri" w:hAnsi="Calibri"/>
                <w:rFonts w:ascii="Calibri" w:hAnsi="Calibri"/>
                <w:b w:val="0"/>
                <w:i w:val="0"/>
                <w:sz w:val="18"/>
              </w:rPr>
              <w:t>RxJS + Angular Signals</w:t>
            </w:r>
          </w:p>
        </w:tc>
      </w:tr>
      <w:tr>
        <w:tc>
          <w:tcPr>
            <w:tcW w:type="dxa" w:w="4703"/>
          </w:tcPr>
          <w:p>
            <w:r>
              <w:rPr>
                <w:rFonts w:ascii="Calibri" w:hAnsi="Calibri"/>
                <w:rFonts w:ascii="Calibri" w:hAnsi="Calibri"/>
                <w:b w:val="0"/>
                <w:i w:val="0"/>
                <w:sz w:val="18"/>
              </w:rPr>
              <w:t>HTTP</w:t>
            </w:r>
          </w:p>
        </w:tc>
        <w:tc>
          <w:tcPr>
            <w:tcW w:type="dxa" w:w="4703"/>
          </w:tcPr>
          <w:p>
            <w:r>
              <w:rPr>
                <w:rFonts w:ascii="Calibri" w:hAnsi="Calibri"/>
                <w:rFonts w:ascii="Calibri" w:hAnsi="Calibri"/>
                <w:b w:val="0"/>
                <w:i w:val="0"/>
                <w:sz w:val="18"/>
              </w:rPr>
              <w:t>Angular HttpClient</w:t>
            </w:r>
          </w:p>
        </w:tc>
      </w:tr>
      <w:tr>
        <w:tc>
          <w:tcPr>
            <w:tcW w:type="dxa" w:w="4703"/>
          </w:tcPr>
          <w:p>
            <w:r>
              <w:rPr>
                <w:rFonts w:ascii="Calibri" w:hAnsi="Calibri"/>
                <w:rFonts w:ascii="Calibri" w:hAnsi="Calibri"/>
                <w:b w:val="0"/>
                <w:i w:val="0"/>
                <w:sz w:val="18"/>
              </w:rPr>
              <w:t>Routing</w:t>
            </w:r>
          </w:p>
        </w:tc>
        <w:tc>
          <w:tcPr>
            <w:tcW w:type="dxa" w:w="4703"/>
          </w:tcPr>
          <w:p>
            <w:r>
              <w:rPr>
                <w:rFonts w:ascii="Calibri" w:hAnsi="Calibri"/>
                <w:rFonts w:ascii="Calibri" w:hAnsi="Calibri"/>
                <w:b w:val="0"/>
                <w:i w:val="0"/>
                <w:sz w:val="18"/>
              </w:rPr>
              <w:t>Angular Router (lazy loading)</w:t>
            </w:r>
          </w:p>
        </w:tc>
      </w:tr>
      <w:tr>
        <w:tc>
          <w:tcPr>
            <w:tcW w:type="dxa" w:w="4703"/>
          </w:tcPr>
          <w:p>
            <w:r>
              <w:rPr>
                <w:rFonts w:ascii="Calibri" w:hAnsi="Calibri"/>
                <w:rFonts w:ascii="Calibri" w:hAnsi="Calibri"/>
                <w:b w:val="0"/>
                <w:i w:val="0"/>
                <w:sz w:val="18"/>
              </w:rPr>
              <w:t>Icons</w:t>
            </w:r>
          </w:p>
        </w:tc>
        <w:tc>
          <w:tcPr>
            <w:tcW w:type="dxa" w:w="4703"/>
          </w:tcPr>
          <w:p>
            <w:r>
              <w:rPr>
                <w:rFonts w:ascii="Calibri" w:hAnsi="Calibri"/>
                <w:rFonts w:ascii="Calibri" w:hAnsi="Calibri"/>
                <w:b w:val="0"/>
                <w:i w:val="0"/>
                <w:sz w:val="18"/>
              </w:rPr>
              <w:t>Lucide Angular / Heroicons</w:t>
            </w:r>
          </w:p>
        </w:tc>
      </w:tr>
      <w:tr>
        <w:tc>
          <w:tcPr>
            <w:tcW w:type="dxa" w:w="4703"/>
          </w:tcPr>
          <w:p>
            <w:r>
              <w:rPr>
                <w:rFonts w:ascii="Calibri" w:hAnsi="Calibri"/>
                <w:rFonts w:ascii="Calibri" w:hAnsi="Calibri"/>
                <w:b w:val="0"/>
                <w:i w:val="0"/>
                <w:sz w:val="18"/>
              </w:rPr>
              <w:t>Forms</w:t>
            </w:r>
          </w:p>
        </w:tc>
        <w:tc>
          <w:tcPr>
            <w:tcW w:type="dxa" w:w="4703"/>
          </w:tcPr>
          <w:p>
            <w:r>
              <w:rPr>
                <w:rFonts w:ascii="Calibri" w:hAnsi="Calibri"/>
                <w:rFonts w:ascii="Calibri" w:hAnsi="Calibri"/>
                <w:b w:val="0"/>
                <w:i w:val="0"/>
                <w:sz w:val="18"/>
              </w:rPr>
              <w:t>Reactive Forms + Validators</w:t>
            </w:r>
          </w:p>
        </w:tc>
      </w:tr>
      <w:tr>
        <w:tc>
          <w:tcPr>
            <w:tcW w:type="dxa" w:w="4703"/>
          </w:tcPr>
          <w:p>
            <w:r>
              <w:rPr>
                <w:rFonts w:ascii="Calibri" w:hAnsi="Calibri"/>
                <w:rFonts w:ascii="Calibri" w:hAnsi="Calibri"/>
                <w:b w:val="0"/>
                <w:i w:val="0"/>
                <w:sz w:val="18"/>
              </w:rPr>
              <w:t>Build</w:t>
            </w:r>
          </w:p>
        </w:tc>
        <w:tc>
          <w:tcPr>
            <w:tcW w:type="dxa" w:w="4703"/>
          </w:tcPr>
          <w:p>
            <w:r>
              <w:rPr>
                <w:rFonts w:ascii="Calibri" w:hAnsi="Calibri"/>
                <w:rFonts w:ascii="Calibri" w:hAnsi="Calibri"/>
                <w:b w:val="0"/>
                <w:i w:val="0"/>
                <w:sz w:val="18"/>
              </w:rPr>
              <w:t>Angular CLI</w:t>
            </w:r>
          </w:p>
        </w:tc>
      </w:tr>
    </w:tbl>
    <w:p>
      <w:pPr>
        <w:spacing w:before="240" w:after="120" w:line="240" w:lineRule="auto"/>
      </w:pPr>
      <w:r>
        <w:rPr>
          <w:rFonts w:ascii="Calibri" w:hAnsi="Calibri"/>
          <w:rFonts w:ascii="Calibri" w:hAnsi="Calibri"/>
          <w:b/>
          <w:i w:val="0"/>
          <w:color w:val="2C3E50"/>
          <w:sz w:val="28"/>
        </w:rPr>
        <w:t>2.2 Application Mobile Livreur (React Native + Expo)</w:t>
      </w:r>
    </w:p>
    <w:tbl>
      <w:tblPr>
        <w:tblStyle w:val="LightGrid-Accent1"/>
        <w:tblW w:type="auto" w:w="0"/>
        <w:tblLook w:firstColumn="1" w:firstRow="1" w:lastColumn="0" w:lastRow="0" w:noHBand="0" w:noVBand="1" w:val="04A0"/>
      </w:tblPr>
      <w:tblGrid>
        <w:gridCol w:w="4703"/>
        <w:gridCol w:w="4703"/>
      </w:tblGrid>
      <w:tr>
        <w:tc>
          <w:tcPr>
            <w:tcW w:type="dxa" w:w="4703"/>
          </w:tcPr>
          <w:p>
            <w:r>
              <w:rPr>
                <w:rFonts w:ascii="Calibri" w:hAnsi="Calibri"/>
                <w:rFonts w:ascii="Calibri" w:hAnsi="Calibri"/>
                <w:b/>
                <w:i w:val="0"/>
                <w:sz w:val="20"/>
              </w:rPr>
              <w:t>Categorie</w:t>
            </w:r>
          </w:p>
        </w:tc>
        <w:tc>
          <w:tcPr>
            <w:tcW w:type="dxa" w:w="4703"/>
          </w:tcPr>
          <w:p>
            <w:r>
              <w:rPr>
                <w:rFonts w:ascii="Calibri" w:hAnsi="Calibri"/>
                <w:rFonts w:ascii="Calibri" w:hAnsi="Calibri"/>
                <w:b/>
                <w:i w:val="0"/>
                <w:sz w:val="20"/>
              </w:rPr>
              <w:t>Technologie</w:t>
            </w:r>
          </w:p>
        </w:tc>
      </w:tr>
      <w:tr>
        <w:tc>
          <w:tcPr>
            <w:tcW w:type="dxa" w:w="4703"/>
          </w:tcPr>
          <w:p>
            <w:r>
              <w:rPr>
                <w:rFonts w:ascii="Calibri" w:hAnsi="Calibri"/>
                <w:rFonts w:ascii="Calibri" w:hAnsi="Calibri"/>
                <w:b w:val="0"/>
                <w:i w:val="0"/>
                <w:sz w:val="18"/>
              </w:rPr>
              <w:t>Framework</w:t>
            </w:r>
          </w:p>
        </w:tc>
        <w:tc>
          <w:tcPr>
            <w:tcW w:type="dxa" w:w="4703"/>
          </w:tcPr>
          <w:p>
            <w:r>
              <w:rPr>
                <w:rFonts w:ascii="Calibri" w:hAnsi="Calibri"/>
                <w:rFonts w:ascii="Calibri" w:hAnsi="Calibri"/>
                <w:b w:val="0"/>
                <w:i w:val="0"/>
                <w:sz w:val="18"/>
              </w:rPr>
              <w:t>React Native 0.74+ (New Architecture)</w:t>
            </w:r>
          </w:p>
        </w:tc>
      </w:tr>
      <w:tr>
        <w:tc>
          <w:tcPr>
            <w:tcW w:type="dxa" w:w="4703"/>
          </w:tcPr>
          <w:p>
            <w:r>
              <w:rPr>
                <w:rFonts w:ascii="Calibri" w:hAnsi="Calibri"/>
                <w:rFonts w:ascii="Calibri" w:hAnsi="Calibri"/>
                <w:b w:val="0"/>
                <w:i w:val="0"/>
                <w:sz w:val="18"/>
              </w:rPr>
              <w:t>Toolchain</w:t>
            </w:r>
          </w:p>
        </w:tc>
        <w:tc>
          <w:tcPr>
            <w:tcW w:type="dxa" w:w="4703"/>
          </w:tcPr>
          <w:p>
            <w:r>
              <w:rPr>
                <w:rFonts w:ascii="Calibri" w:hAnsi="Calibri"/>
                <w:rFonts w:ascii="Calibri" w:hAnsi="Calibri"/>
                <w:b w:val="0"/>
                <w:i w:val="0"/>
                <w:sz w:val="18"/>
              </w:rPr>
              <w:t>Expo SDK 51+ (Managed Workflow)</w:t>
            </w:r>
          </w:p>
        </w:tc>
      </w:tr>
      <w:tr>
        <w:tc>
          <w:tcPr>
            <w:tcW w:type="dxa" w:w="4703"/>
          </w:tcPr>
          <w:p>
            <w:r>
              <w:rPr>
                <w:rFonts w:ascii="Calibri" w:hAnsi="Calibri"/>
                <w:rFonts w:ascii="Calibri" w:hAnsi="Calibri"/>
                <w:b w:val="0"/>
                <w:i w:val="0"/>
                <w:sz w:val="18"/>
              </w:rPr>
              <w:t>Langage</w:t>
            </w:r>
          </w:p>
        </w:tc>
        <w:tc>
          <w:tcPr>
            <w:tcW w:type="dxa" w:w="4703"/>
          </w:tcPr>
          <w:p>
            <w:r>
              <w:rPr>
                <w:rFonts w:ascii="Calibri" w:hAnsi="Calibri"/>
                <w:rFonts w:ascii="Calibri" w:hAnsi="Calibri"/>
                <w:b w:val="0"/>
                <w:i w:val="0"/>
                <w:sz w:val="18"/>
              </w:rPr>
              <w:t>TypeScript strict</w:t>
            </w:r>
          </w:p>
        </w:tc>
      </w:tr>
      <w:tr>
        <w:tc>
          <w:tcPr>
            <w:tcW w:type="dxa" w:w="4703"/>
          </w:tcPr>
          <w:p>
            <w:r>
              <w:rPr>
                <w:rFonts w:ascii="Calibri" w:hAnsi="Calibri"/>
                <w:rFonts w:ascii="Calibri" w:hAnsi="Calibri"/>
                <w:b w:val="0"/>
                <w:i w:val="0"/>
                <w:sz w:val="18"/>
              </w:rPr>
              <w:t>Styling</w:t>
            </w:r>
          </w:p>
        </w:tc>
        <w:tc>
          <w:tcPr>
            <w:tcW w:type="dxa" w:w="4703"/>
          </w:tcPr>
          <w:p>
            <w:r>
              <w:rPr>
                <w:rFonts w:ascii="Calibri" w:hAnsi="Calibri"/>
                <w:rFonts w:ascii="Calibri" w:hAnsi="Calibri"/>
                <w:b w:val="0"/>
                <w:i w:val="0"/>
                <w:sz w:val="18"/>
              </w:rPr>
              <w:t>NativeWind (TailwindCSS pour React Native)</w:t>
            </w:r>
          </w:p>
        </w:tc>
      </w:tr>
      <w:tr>
        <w:tc>
          <w:tcPr>
            <w:tcW w:type="dxa" w:w="4703"/>
          </w:tcPr>
          <w:p>
            <w:r>
              <w:rPr>
                <w:rFonts w:ascii="Calibri" w:hAnsi="Calibri"/>
                <w:rFonts w:ascii="Calibri" w:hAnsi="Calibri"/>
                <w:b w:val="0"/>
                <w:i w:val="0"/>
                <w:sz w:val="18"/>
              </w:rPr>
              <w:t>Navigation</w:t>
            </w:r>
          </w:p>
        </w:tc>
        <w:tc>
          <w:tcPr>
            <w:tcW w:type="dxa" w:w="4703"/>
          </w:tcPr>
          <w:p>
            <w:r>
              <w:rPr>
                <w:rFonts w:ascii="Calibri" w:hAnsi="Calibri"/>
                <w:rFonts w:ascii="Calibri" w:hAnsi="Calibri"/>
                <w:b w:val="0"/>
                <w:i w:val="0"/>
                <w:sz w:val="18"/>
              </w:rPr>
              <w:t>Expo Router v3 (file-based routing)</w:t>
            </w:r>
          </w:p>
        </w:tc>
      </w:tr>
      <w:tr>
        <w:tc>
          <w:tcPr>
            <w:tcW w:type="dxa" w:w="4703"/>
          </w:tcPr>
          <w:p>
            <w:r>
              <w:rPr>
                <w:rFonts w:ascii="Calibri" w:hAnsi="Calibri"/>
                <w:rFonts w:ascii="Calibri" w:hAnsi="Calibri"/>
                <w:b w:val="0"/>
                <w:i w:val="0"/>
                <w:sz w:val="18"/>
              </w:rPr>
              <w:t>State Management</w:t>
            </w:r>
          </w:p>
        </w:tc>
        <w:tc>
          <w:tcPr>
            <w:tcW w:type="dxa" w:w="4703"/>
          </w:tcPr>
          <w:p>
            <w:r>
              <w:rPr>
                <w:rFonts w:ascii="Calibri" w:hAnsi="Calibri"/>
                <w:rFonts w:ascii="Calibri" w:hAnsi="Calibri"/>
                <w:b w:val="0"/>
                <w:i w:val="0"/>
                <w:sz w:val="18"/>
              </w:rPr>
              <w:t>Zustand</w:t>
            </w:r>
          </w:p>
        </w:tc>
      </w:tr>
      <w:tr>
        <w:tc>
          <w:tcPr>
            <w:tcW w:type="dxa" w:w="4703"/>
          </w:tcPr>
          <w:p>
            <w:r>
              <w:rPr>
                <w:rFonts w:ascii="Calibri" w:hAnsi="Calibri"/>
                <w:rFonts w:ascii="Calibri" w:hAnsi="Calibri"/>
                <w:b w:val="0"/>
                <w:i w:val="0"/>
                <w:sz w:val="18"/>
              </w:rPr>
              <w:t>HTTP Client</w:t>
            </w:r>
          </w:p>
        </w:tc>
        <w:tc>
          <w:tcPr>
            <w:tcW w:type="dxa" w:w="4703"/>
          </w:tcPr>
          <w:p>
            <w:r>
              <w:rPr>
                <w:rFonts w:ascii="Calibri" w:hAnsi="Calibri"/>
                <w:rFonts w:ascii="Calibri" w:hAnsi="Calibri"/>
                <w:b w:val="0"/>
                <w:i w:val="0"/>
                <w:sz w:val="18"/>
              </w:rPr>
              <w:t>Axios avec interceptors</w:t>
            </w:r>
          </w:p>
        </w:tc>
      </w:tr>
      <w:tr>
        <w:tc>
          <w:tcPr>
            <w:tcW w:type="dxa" w:w="4703"/>
          </w:tcPr>
          <w:p>
            <w:r>
              <w:rPr>
                <w:rFonts w:ascii="Calibri" w:hAnsi="Calibri"/>
                <w:rFonts w:ascii="Calibri" w:hAnsi="Calibri"/>
                <w:b w:val="0"/>
                <w:i w:val="0"/>
                <w:sz w:val="18"/>
              </w:rPr>
              <w:t>Notifications Push</w:t>
            </w:r>
          </w:p>
        </w:tc>
        <w:tc>
          <w:tcPr>
            <w:tcW w:type="dxa" w:w="4703"/>
          </w:tcPr>
          <w:p>
            <w:r>
              <w:rPr>
                <w:rFonts w:ascii="Calibri" w:hAnsi="Calibri"/>
                <w:rFonts w:ascii="Calibri" w:hAnsi="Calibri"/>
                <w:b w:val="0"/>
                <w:i w:val="0"/>
                <w:sz w:val="18"/>
              </w:rPr>
              <w:t>expo-notifications + Firebase Cloud Messaging</w:t>
            </w:r>
          </w:p>
        </w:tc>
      </w:tr>
      <w:tr>
        <w:tc>
          <w:tcPr>
            <w:tcW w:type="dxa" w:w="4703"/>
          </w:tcPr>
          <w:p>
            <w:r>
              <w:rPr>
                <w:rFonts w:ascii="Calibri" w:hAnsi="Calibri"/>
                <w:rFonts w:ascii="Calibri" w:hAnsi="Calibri"/>
                <w:b w:val="0"/>
                <w:i w:val="0"/>
                <w:sz w:val="18"/>
              </w:rPr>
              <w:t>Localisation GPS</w:t>
            </w:r>
          </w:p>
        </w:tc>
        <w:tc>
          <w:tcPr>
            <w:tcW w:type="dxa" w:w="4703"/>
          </w:tcPr>
          <w:p>
            <w:r>
              <w:rPr>
                <w:rFonts w:ascii="Calibri" w:hAnsi="Calibri"/>
                <w:rFonts w:ascii="Calibri" w:hAnsi="Calibri"/>
                <w:b w:val="0"/>
                <w:i w:val="0"/>
                <w:sz w:val="18"/>
              </w:rPr>
              <w:t>expo-location</w:t>
            </w:r>
          </w:p>
        </w:tc>
      </w:tr>
      <w:tr>
        <w:tc>
          <w:tcPr>
            <w:tcW w:type="dxa" w:w="4703"/>
          </w:tcPr>
          <w:p>
            <w:r>
              <w:rPr>
                <w:rFonts w:ascii="Calibri" w:hAnsi="Calibri"/>
                <w:rFonts w:ascii="Calibri" w:hAnsi="Calibri"/>
                <w:b w:val="0"/>
                <w:i w:val="0"/>
                <w:sz w:val="18"/>
              </w:rPr>
              <w:t>Camera / Photos</w:t>
            </w:r>
          </w:p>
        </w:tc>
        <w:tc>
          <w:tcPr>
            <w:tcW w:type="dxa" w:w="4703"/>
          </w:tcPr>
          <w:p>
            <w:r>
              <w:rPr>
                <w:rFonts w:ascii="Calibri" w:hAnsi="Calibri"/>
                <w:rFonts w:ascii="Calibri" w:hAnsi="Calibri"/>
                <w:b w:val="0"/>
                <w:i w:val="0"/>
                <w:sz w:val="18"/>
              </w:rPr>
              <w:t>expo-camera + expo-image-picker</w:t>
            </w:r>
          </w:p>
        </w:tc>
      </w:tr>
      <w:tr>
        <w:tc>
          <w:tcPr>
            <w:tcW w:type="dxa" w:w="4703"/>
          </w:tcPr>
          <w:p>
            <w:r>
              <w:rPr>
                <w:rFonts w:ascii="Calibri" w:hAnsi="Calibri"/>
                <w:rFonts w:ascii="Calibri" w:hAnsi="Calibri"/>
                <w:b w:val="0"/>
                <w:i w:val="0"/>
                <w:sz w:val="18"/>
              </w:rPr>
              <w:t>Storage local</w:t>
            </w:r>
          </w:p>
        </w:tc>
        <w:tc>
          <w:tcPr>
            <w:tcW w:type="dxa" w:w="4703"/>
          </w:tcPr>
          <w:p>
            <w:r>
              <w:rPr>
                <w:rFonts w:ascii="Calibri" w:hAnsi="Calibri"/>
                <w:rFonts w:ascii="Calibri" w:hAnsi="Calibri"/>
                <w:b w:val="0"/>
                <w:i w:val="0"/>
                <w:sz w:val="18"/>
              </w:rPr>
              <w:t>AsyncStorage (expo-secure-store pour tokens)</w:t>
            </w:r>
          </w:p>
        </w:tc>
      </w:tr>
      <w:tr>
        <w:tc>
          <w:tcPr>
            <w:tcW w:type="dxa" w:w="4703"/>
          </w:tcPr>
          <w:p>
            <w:r>
              <w:rPr>
                <w:rFonts w:ascii="Calibri" w:hAnsi="Calibri"/>
                <w:rFonts w:ascii="Calibri" w:hAnsi="Calibri"/>
                <w:b w:val="0"/>
                <w:i w:val="0"/>
                <w:sz w:val="18"/>
              </w:rPr>
              <w:t>OTP Input</w:t>
            </w:r>
          </w:p>
        </w:tc>
        <w:tc>
          <w:tcPr>
            <w:tcW w:type="dxa" w:w="4703"/>
          </w:tcPr>
          <w:p>
            <w:r>
              <w:rPr>
                <w:rFonts w:ascii="Calibri" w:hAnsi="Calibri"/>
                <w:rFonts w:ascii="Calibri" w:hAnsi="Calibri"/>
                <w:b w:val="0"/>
                <w:i w:val="0"/>
                <w:sz w:val="18"/>
              </w:rPr>
              <w:t>react-native-otp-inputs</w:t>
            </w:r>
          </w:p>
        </w:tc>
      </w:tr>
      <w:tr>
        <w:tc>
          <w:tcPr>
            <w:tcW w:type="dxa" w:w="4703"/>
          </w:tcPr>
          <w:p>
            <w:r>
              <w:rPr>
                <w:rFonts w:ascii="Calibri" w:hAnsi="Calibri"/>
                <w:rFonts w:ascii="Calibri" w:hAnsi="Calibri"/>
                <w:b w:val="0"/>
                <w:i w:val="0"/>
                <w:sz w:val="18"/>
              </w:rPr>
              <w:t>Maps externe</w:t>
            </w:r>
          </w:p>
        </w:tc>
        <w:tc>
          <w:tcPr>
            <w:tcW w:type="dxa" w:w="4703"/>
          </w:tcPr>
          <w:p>
            <w:r>
              <w:rPr>
                <w:rFonts w:ascii="Calibri" w:hAnsi="Calibri"/>
                <w:rFonts w:ascii="Calibri" w:hAnsi="Calibri"/>
                <w:b w:val="0"/>
                <w:i w:val="0"/>
                <w:sz w:val="18"/>
              </w:rPr>
              <w:t>Lien profond vers Google Maps / Apple Maps / Waze</w:t>
            </w:r>
          </w:p>
        </w:tc>
      </w:tr>
      <w:tr>
        <w:tc>
          <w:tcPr>
            <w:tcW w:type="dxa" w:w="4703"/>
          </w:tcPr>
          <w:p>
            <w:r>
              <w:rPr>
                <w:rFonts w:ascii="Calibri" w:hAnsi="Calibri"/>
                <w:rFonts w:ascii="Calibri" w:hAnsi="Calibri"/>
                <w:b w:val="0"/>
                <w:i w:val="0"/>
                <w:sz w:val="18"/>
              </w:rPr>
              <w:t>Build &amp; Deploy</w:t>
            </w:r>
          </w:p>
        </w:tc>
        <w:tc>
          <w:tcPr>
            <w:tcW w:type="dxa" w:w="4703"/>
          </w:tcPr>
          <w:p>
            <w:r>
              <w:rPr>
                <w:rFonts w:ascii="Calibri" w:hAnsi="Calibri"/>
                <w:rFonts w:ascii="Calibri" w:hAnsi="Calibri"/>
                <w:b w:val="0"/>
                <w:i w:val="0"/>
                <w:sz w:val="18"/>
              </w:rPr>
              <w:t>EAS Build</w:t>
            </w:r>
          </w:p>
        </w:tc>
      </w:tr>
    </w:tbl>
    <w:p>
      <w:pPr>
        <w:spacing w:before="240" w:after="120" w:line="240" w:lineRule="auto"/>
      </w:pPr>
      <w:r>
        <w:rPr>
          <w:rFonts w:ascii="Calibri" w:hAnsi="Calibri"/>
          <w:rFonts w:ascii="Calibri" w:hAnsi="Calibri"/>
          <w:b/>
          <w:i w:val="0"/>
          <w:color w:val="2C3E50"/>
          <w:sz w:val="28"/>
        </w:rPr>
        <w:t>2.3 Backend</w:t>
      </w:r>
    </w:p>
    <w:tbl>
      <w:tblPr>
        <w:tblStyle w:val="LightGrid-Accent1"/>
        <w:tblW w:type="auto" w:w="0"/>
        <w:tblLook w:firstColumn="1" w:firstRow="1" w:lastColumn="0" w:lastRow="0" w:noHBand="0" w:noVBand="1" w:val="04A0"/>
      </w:tblPr>
      <w:tblGrid>
        <w:gridCol w:w="4703"/>
        <w:gridCol w:w="4703"/>
      </w:tblGrid>
      <w:tr>
        <w:tc>
          <w:tcPr>
            <w:tcW w:type="dxa" w:w="4703"/>
          </w:tcPr>
          <w:p>
            <w:r>
              <w:rPr>
                <w:rFonts w:ascii="Calibri" w:hAnsi="Calibri"/>
                <w:rFonts w:ascii="Calibri" w:hAnsi="Calibri"/>
                <w:b/>
                <w:i w:val="0"/>
                <w:sz w:val="20"/>
              </w:rPr>
              <w:t>Categorie</w:t>
            </w:r>
          </w:p>
        </w:tc>
        <w:tc>
          <w:tcPr>
            <w:tcW w:type="dxa" w:w="4703"/>
          </w:tcPr>
          <w:p>
            <w:r>
              <w:rPr>
                <w:rFonts w:ascii="Calibri" w:hAnsi="Calibri"/>
                <w:rFonts w:ascii="Calibri" w:hAnsi="Calibri"/>
                <w:b/>
                <w:i w:val="0"/>
                <w:sz w:val="20"/>
              </w:rPr>
              <w:t>Technologie</w:t>
            </w:r>
          </w:p>
        </w:tc>
      </w:tr>
      <w:tr>
        <w:tc>
          <w:tcPr>
            <w:tcW w:type="dxa" w:w="4703"/>
          </w:tcPr>
          <w:p>
            <w:r>
              <w:rPr>
                <w:rFonts w:ascii="Calibri" w:hAnsi="Calibri"/>
                <w:rFonts w:ascii="Calibri" w:hAnsi="Calibri"/>
                <w:b w:val="0"/>
                <w:i w:val="0"/>
                <w:sz w:val="18"/>
              </w:rPr>
              <w:t>Runtime</w:t>
            </w:r>
          </w:p>
        </w:tc>
        <w:tc>
          <w:tcPr>
            <w:tcW w:type="dxa" w:w="4703"/>
          </w:tcPr>
          <w:p>
            <w:r>
              <w:rPr>
                <w:rFonts w:ascii="Calibri" w:hAnsi="Calibri"/>
                <w:rFonts w:ascii="Calibri" w:hAnsi="Calibri"/>
                <w:b w:val="0"/>
                <w:i w:val="0"/>
                <w:sz w:val="18"/>
              </w:rPr>
              <w:t>Node.js 20 LTS</w:t>
            </w:r>
          </w:p>
        </w:tc>
      </w:tr>
      <w:tr>
        <w:tc>
          <w:tcPr>
            <w:tcW w:type="dxa" w:w="4703"/>
          </w:tcPr>
          <w:p>
            <w:r>
              <w:rPr>
                <w:rFonts w:ascii="Calibri" w:hAnsi="Calibri"/>
                <w:rFonts w:ascii="Calibri" w:hAnsi="Calibri"/>
                <w:b w:val="0"/>
                <w:i w:val="0"/>
                <w:sz w:val="18"/>
              </w:rPr>
              <w:t>Framework</w:t>
            </w:r>
          </w:p>
        </w:tc>
        <w:tc>
          <w:tcPr>
            <w:tcW w:type="dxa" w:w="4703"/>
          </w:tcPr>
          <w:p>
            <w:r>
              <w:rPr>
                <w:rFonts w:ascii="Calibri" w:hAnsi="Calibri"/>
                <w:rFonts w:ascii="Calibri" w:hAnsi="Calibri"/>
                <w:b w:val="0"/>
                <w:i w:val="0"/>
                <w:sz w:val="18"/>
              </w:rPr>
              <w:t>Express.js 4.x</w:t>
            </w:r>
          </w:p>
        </w:tc>
      </w:tr>
      <w:tr>
        <w:tc>
          <w:tcPr>
            <w:tcW w:type="dxa" w:w="4703"/>
          </w:tcPr>
          <w:p>
            <w:r>
              <w:rPr>
                <w:rFonts w:ascii="Calibri" w:hAnsi="Calibri"/>
                <w:rFonts w:ascii="Calibri" w:hAnsi="Calibri"/>
                <w:b w:val="0"/>
                <w:i w:val="0"/>
                <w:sz w:val="18"/>
              </w:rPr>
              <w:t>Langage</w:t>
            </w:r>
          </w:p>
        </w:tc>
        <w:tc>
          <w:tcPr>
            <w:tcW w:type="dxa" w:w="4703"/>
          </w:tcPr>
          <w:p>
            <w:r>
              <w:rPr>
                <w:rFonts w:ascii="Calibri" w:hAnsi="Calibri"/>
                <w:rFonts w:ascii="Calibri" w:hAnsi="Calibri"/>
                <w:b w:val="0"/>
                <w:i w:val="0"/>
                <w:sz w:val="18"/>
              </w:rPr>
              <w:t>TypeScript</w:t>
            </w:r>
          </w:p>
        </w:tc>
      </w:tr>
      <w:tr>
        <w:tc>
          <w:tcPr>
            <w:tcW w:type="dxa" w:w="4703"/>
          </w:tcPr>
          <w:p>
            <w:r>
              <w:rPr>
                <w:rFonts w:ascii="Calibri" w:hAnsi="Calibri"/>
                <w:rFonts w:ascii="Calibri" w:hAnsi="Calibri"/>
                <w:b w:val="0"/>
                <w:i w:val="0"/>
                <w:sz w:val="18"/>
              </w:rPr>
              <w:t>Base de donnees</w:t>
            </w:r>
          </w:p>
        </w:tc>
        <w:tc>
          <w:tcPr>
            <w:tcW w:type="dxa" w:w="4703"/>
          </w:tcPr>
          <w:p>
            <w:r>
              <w:rPr>
                <w:rFonts w:ascii="Calibri" w:hAnsi="Calibri"/>
                <w:rFonts w:ascii="Calibri" w:hAnsi="Calibri"/>
                <w:b w:val="0"/>
                <w:i w:val="0"/>
                <w:sz w:val="18"/>
              </w:rPr>
              <w:t>PostgreSQL 15+</w:t>
            </w:r>
          </w:p>
        </w:tc>
      </w:tr>
      <w:tr>
        <w:tc>
          <w:tcPr>
            <w:tcW w:type="dxa" w:w="4703"/>
          </w:tcPr>
          <w:p>
            <w:r>
              <w:rPr>
                <w:rFonts w:ascii="Calibri" w:hAnsi="Calibri"/>
                <w:rFonts w:ascii="Calibri" w:hAnsi="Calibri"/>
                <w:b w:val="0"/>
                <w:i w:val="0"/>
                <w:sz w:val="18"/>
              </w:rPr>
              <w:t>ORM</w:t>
            </w:r>
          </w:p>
        </w:tc>
        <w:tc>
          <w:tcPr>
            <w:tcW w:type="dxa" w:w="4703"/>
          </w:tcPr>
          <w:p>
            <w:r>
              <w:rPr>
                <w:rFonts w:ascii="Calibri" w:hAnsi="Calibri"/>
                <w:rFonts w:ascii="Calibri" w:hAnsi="Calibri"/>
                <w:b w:val="0"/>
                <w:i w:val="0"/>
                <w:sz w:val="18"/>
              </w:rPr>
              <w:t>Prisma ORM 5.x</w:t>
            </w:r>
          </w:p>
        </w:tc>
      </w:tr>
      <w:tr>
        <w:tc>
          <w:tcPr>
            <w:tcW w:type="dxa" w:w="4703"/>
          </w:tcPr>
          <w:p>
            <w:r>
              <w:rPr>
                <w:rFonts w:ascii="Calibri" w:hAnsi="Calibri"/>
                <w:rFonts w:ascii="Calibri" w:hAnsi="Calibri"/>
                <w:b w:val="0"/>
                <w:i w:val="0"/>
                <w:sz w:val="18"/>
              </w:rPr>
              <w:t>Authentification</w:t>
            </w:r>
          </w:p>
        </w:tc>
        <w:tc>
          <w:tcPr>
            <w:tcW w:type="dxa" w:w="4703"/>
          </w:tcPr>
          <w:p>
            <w:r>
              <w:rPr>
                <w:rFonts w:ascii="Calibri" w:hAnsi="Calibri"/>
                <w:rFonts w:ascii="Calibri" w:hAnsi="Calibri"/>
                <w:b w:val="0"/>
                <w:i w:val="0"/>
                <w:sz w:val="18"/>
              </w:rPr>
              <w:t>JWT (access + refresh tokens)</w:t>
            </w:r>
          </w:p>
        </w:tc>
      </w:tr>
      <w:tr>
        <w:tc>
          <w:tcPr>
            <w:tcW w:type="dxa" w:w="4703"/>
          </w:tcPr>
          <w:p>
            <w:r>
              <w:rPr>
                <w:rFonts w:ascii="Calibri" w:hAnsi="Calibri"/>
                <w:rFonts w:ascii="Calibri" w:hAnsi="Calibri"/>
                <w:b w:val="0"/>
                <w:i w:val="0"/>
                <w:sz w:val="18"/>
              </w:rPr>
              <w:t>Validation</w:t>
            </w:r>
          </w:p>
        </w:tc>
        <w:tc>
          <w:tcPr>
            <w:tcW w:type="dxa" w:w="4703"/>
          </w:tcPr>
          <w:p>
            <w:r>
              <w:rPr>
                <w:rFonts w:ascii="Calibri" w:hAnsi="Calibri"/>
                <w:rFonts w:ascii="Calibri" w:hAnsi="Calibri"/>
                <w:b w:val="0"/>
                <w:i w:val="0"/>
                <w:sz w:val="18"/>
              </w:rPr>
              <w:t>Zod</w:t>
            </w:r>
          </w:p>
        </w:tc>
      </w:tr>
      <w:tr>
        <w:tc>
          <w:tcPr>
            <w:tcW w:type="dxa" w:w="4703"/>
          </w:tcPr>
          <w:p>
            <w:r>
              <w:rPr>
                <w:rFonts w:ascii="Calibri" w:hAnsi="Calibri"/>
                <w:rFonts w:ascii="Calibri" w:hAnsi="Calibri"/>
                <w:b w:val="0"/>
                <w:i w:val="0"/>
                <w:sz w:val="18"/>
              </w:rPr>
              <w:t>Documentation API</w:t>
            </w:r>
          </w:p>
        </w:tc>
        <w:tc>
          <w:tcPr>
            <w:tcW w:type="dxa" w:w="4703"/>
          </w:tcPr>
          <w:p>
            <w:r>
              <w:rPr>
                <w:rFonts w:ascii="Calibri" w:hAnsi="Calibri"/>
                <w:rFonts w:ascii="Calibri" w:hAnsi="Calibri"/>
                <w:b w:val="0"/>
                <w:i w:val="0"/>
                <w:sz w:val="18"/>
              </w:rPr>
              <w:t>Swagger / OpenAPI</w:t>
            </w:r>
          </w:p>
        </w:tc>
      </w:tr>
      <w:tr>
        <w:tc>
          <w:tcPr>
            <w:tcW w:type="dxa" w:w="4703"/>
          </w:tcPr>
          <w:p>
            <w:r>
              <w:rPr>
                <w:rFonts w:ascii="Calibri" w:hAnsi="Calibri"/>
                <w:rFonts w:ascii="Calibri" w:hAnsi="Calibri"/>
                <w:b w:val="0"/>
                <w:i w:val="0"/>
                <w:sz w:val="18"/>
              </w:rPr>
              <w:t>Tests</w:t>
            </w:r>
          </w:p>
        </w:tc>
        <w:tc>
          <w:tcPr>
            <w:tcW w:type="dxa" w:w="4703"/>
          </w:tcPr>
          <w:p>
            <w:r>
              <w:rPr>
                <w:rFonts w:ascii="Calibri" w:hAnsi="Calibri"/>
                <w:rFonts w:ascii="Calibri" w:hAnsi="Calibri"/>
                <w:b w:val="0"/>
                <w:i w:val="0"/>
                <w:sz w:val="18"/>
              </w:rPr>
              <w:t>Jest + Supertest</w:t>
            </w:r>
          </w:p>
        </w:tc>
      </w:tr>
      <w:tr>
        <w:tc>
          <w:tcPr>
            <w:tcW w:type="dxa" w:w="4703"/>
          </w:tcPr>
          <w:p>
            <w:r>
              <w:rPr>
                <w:rFonts w:ascii="Calibri" w:hAnsi="Calibri"/>
                <w:rFonts w:ascii="Calibri" w:hAnsi="Calibri"/>
                <w:b w:val="0"/>
                <w:i w:val="0"/>
                <w:sz w:val="18"/>
              </w:rPr>
              <w:t>Logging</w:t>
            </w:r>
          </w:p>
        </w:tc>
        <w:tc>
          <w:tcPr>
            <w:tcW w:type="dxa" w:w="4703"/>
          </w:tcPr>
          <w:p>
            <w:r>
              <w:rPr>
                <w:rFonts w:ascii="Calibri" w:hAnsi="Calibri"/>
                <w:rFonts w:ascii="Calibri" w:hAnsi="Calibri"/>
                <w:b w:val="0"/>
                <w:i w:val="0"/>
                <w:sz w:val="18"/>
              </w:rPr>
              <w:t>Winston</w:t>
            </w:r>
          </w:p>
        </w:tc>
      </w:tr>
      <w:tr>
        <w:tc>
          <w:tcPr>
            <w:tcW w:type="dxa" w:w="4703"/>
          </w:tcPr>
          <w:p>
            <w:r>
              <w:rPr>
                <w:rFonts w:ascii="Calibri" w:hAnsi="Calibri"/>
                <w:rFonts w:ascii="Calibri" w:hAnsi="Calibri"/>
                <w:b w:val="0"/>
                <w:i w:val="0"/>
                <w:sz w:val="18"/>
              </w:rPr>
              <w:t>WebSockets</w:t>
            </w:r>
          </w:p>
        </w:tc>
        <w:tc>
          <w:tcPr>
            <w:tcW w:type="dxa" w:w="4703"/>
          </w:tcPr>
          <w:p>
            <w:r>
              <w:rPr>
                <w:rFonts w:ascii="Calibri" w:hAnsi="Calibri"/>
                <w:rFonts w:ascii="Calibri" w:hAnsi="Calibri"/>
                <w:b w:val="0"/>
                <w:i w:val="0"/>
                <w:sz w:val="18"/>
              </w:rPr>
              <w:t>Socket.io (notifications temps reel dashboard)</w:t>
            </w:r>
          </w:p>
        </w:tc>
      </w:tr>
    </w:tbl>
    <w:p>
      <w:pPr>
        <w:spacing w:before="240" w:after="120" w:line="240" w:lineRule="auto"/>
      </w:pPr>
      <w:r>
        <w:rPr>
          <w:rFonts w:ascii="Calibri" w:hAnsi="Calibri"/>
          <w:rFonts w:ascii="Calibri" w:hAnsi="Calibri"/>
          <w:b/>
          <w:i w:val="0"/>
          <w:color w:val="2C3E50"/>
          <w:sz w:val="28"/>
        </w:rPr>
        <w:t>2.4 Infrastructure &amp; Services externes</w:t>
      </w:r>
    </w:p>
    <w:tbl>
      <w:tblPr>
        <w:tblStyle w:val="LightGrid-Accent1"/>
        <w:tblW w:type="auto" w:w="0"/>
        <w:tblLook w:firstColumn="1" w:firstRow="1" w:lastColumn="0" w:lastRow="0" w:noHBand="0" w:noVBand="1" w:val="04A0"/>
      </w:tblPr>
      <w:tblGrid>
        <w:gridCol w:w="4703"/>
        <w:gridCol w:w="4703"/>
      </w:tblGrid>
      <w:tr>
        <w:tc>
          <w:tcPr>
            <w:tcW w:type="dxa" w:w="4703"/>
          </w:tcPr>
          <w:p>
            <w:r>
              <w:rPr>
                <w:rFonts w:ascii="Calibri" w:hAnsi="Calibri"/>
                <w:rFonts w:ascii="Calibri" w:hAnsi="Calibri"/>
                <w:b/>
                <w:i w:val="0"/>
                <w:sz w:val="20"/>
              </w:rPr>
              <w:t>Categorie</w:t>
            </w:r>
          </w:p>
        </w:tc>
        <w:tc>
          <w:tcPr>
            <w:tcW w:type="dxa" w:w="4703"/>
          </w:tcPr>
          <w:p>
            <w:r>
              <w:rPr>
                <w:rFonts w:ascii="Calibri" w:hAnsi="Calibri"/>
                <w:rFonts w:ascii="Calibri" w:hAnsi="Calibri"/>
                <w:b/>
                <w:i w:val="0"/>
                <w:sz w:val="20"/>
              </w:rPr>
              <w:t>Solution</w:t>
            </w:r>
          </w:p>
        </w:tc>
      </w:tr>
      <w:tr>
        <w:tc>
          <w:tcPr>
            <w:tcW w:type="dxa" w:w="4703"/>
          </w:tcPr>
          <w:p>
            <w:r>
              <w:rPr>
                <w:rFonts w:ascii="Calibri" w:hAnsi="Calibri"/>
                <w:rFonts w:ascii="Calibri" w:hAnsi="Calibri"/>
                <w:b w:val="0"/>
                <w:i w:val="0"/>
                <w:sz w:val="18"/>
              </w:rPr>
              <w:t>Frontend Web Hosting</w:t>
            </w:r>
          </w:p>
        </w:tc>
        <w:tc>
          <w:tcPr>
            <w:tcW w:type="dxa" w:w="4703"/>
          </w:tcPr>
          <w:p>
            <w:r>
              <w:rPr>
                <w:rFonts w:ascii="Calibri" w:hAnsi="Calibri"/>
                <w:rFonts w:ascii="Calibri" w:hAnsi="Calibri"/>
                <w:b w:val="0"/>
                <w:i w:val="0"/>
                <w:sz w:val="18"/>
              </w:rPr>
              <w:t>Vercel</w:t>
            </w:r>
          </w:p>
        </w:tc>
      </w:tr>
      <w:tr>
        <w:tc>
          <w:tcPr>
            <w:tcW w:type="dxa" w:w="4703"/>
          </w:tcPr>
          <w:p>
            <w:r>
              <w:rPr>
                <w:rFonts w:ascii="Calibri" w:hAnsi="Calibri"/>
                <w:rFonts w:ascii="Calibri" w:hAnsi="Calibri"/>
                <w:b w:val="0"/>
                <w:i w:val="0"/>
                <w:sz w:val="18"/>
              </w:rPr>
              <w:t>Backend Hosting</w:t>
            </w:r>
          </w:p>
        </w:tc>
        <w:tc>
          <w:tcPr>
            <w:tcW w:type="dxa" w:w="4703"/>
          </w:tcPr>
          <w:p>
            <w:r>
              <w:rPr>
                <w:rFonts w:ascii="Calibri" w:hAnsi="Calibri"/>
                <w:rFonts w:ascii="Calibri" w:hAnsi="Calibri"/>
                <w:b w:val="0"/>
                <w:i w:val="0"/>
                <w:sz w:val="18"/>
              </w:rPr>
              <w:t>Railway / Render / VPS</w:t>
            </w:r>
          </w:p>
        </w:tc>
      </w:tr>
      <w:tr>
        <w:tc>
          <w:tcPr>
            <w:tcW w:type="dxa" w:w="4703"/>
          </w:tcPr>
          <w:p>
            <w:r>
              <w:rPr>
                <w:rFonts w:ascii="Calibri" w:hAnsi="Calibri"/>
                <w:rFonts w:ascii="Calibri" w:hAnsi="Calibri"/>
                <w:b w:val="0"/>
                <w:i w:val="0"/>
                <w:sz w:val="18"/>
              </w:rPr>
              <w:t>Base de donnees</w:t>
            </w:r>
          </w:p>
        </w:tc>
        <w:tc>
          <w:tcPr>
            <w:tcW w:type="dxa" w:w="4703"/>
          </w:tcPr>
          <w:p>
            <w:r>
              <w:rPr>
                <w:rFonts w:ascii="Calibri" w:hAnsi="Calibri"/>
                <w:rFonts w:ascii="Calibri" w:hAnsi="Calibri"/>
                <w:b w:val="0"/>
                <w:i w:val="0"/>
                <w:sz w:val="18"/>
              </w:rPr>
              <w:t>Supabase PostgreSQL / Railway Managed DB</w:t>
            </w:r>
          </w:p>
        </w:tc>
      </w:tr>
      <w:tr>
        <w:tc>
          <w:tcPr>
            <w:tcW w:type="dxa" w:w="4703"/>
          </w:tcPr>
          <w:p>
            <w:r>
              <w:rPr>
                <w:rFonts w:ascii="Calibri" w:hAnsi="Calibri"/>
                <w:rFonts w:ascii="Calibri" w:hAnsi="Calibri"/>
                <w:b w:val="0"/>
                <w:i w:val="0"/>
                <w:sz w:val="18"/>
              </w:rPr>
              <w:t>Stockage fichiers</w:t>
            </w:r>
          </w:p>
        </w:tc>
        <w:tc>
          <w:tcPr>
            <w:tcW w:type="dxa" w:w="4703"/>
          </w:tcPr>
          <w:p>
            <w:r>
              <w:rPr>
                <w:rFonts w:ascii="Calibri" w:hAnsi="Calibri"/>
                <w:rFonts w:ascii="Calibri" w:hAnsi="Calibri"/>
                <w:b w:val="0"/>
                <w:i w:val="0"/>
                <w:sz w:val="18"/>
              </w:rPr>
              <w:t>Supabase Storage / AWS S3-compatible</w:t>
            </w:r>
          </w:p>
        </w:tc>
      </w:tr>
      <w:tr>
        <w:tc>
          <w:tcPr>
            <w:tcW w:type="dxa" w:w="4703"/>
          </w:tcPr>
          <w:p>
            <w:r>
              <w:rPr>
                <w:rFonts w:ascii="Calibri" w:hAnsi="Calibri"/>
                <w:rFonts w:ascii="Calibri" w:hAnsi="Calibri"/>
                <w:b w:val="0"/>
                <w:i w:val="0"/>
                <w:sz w:val="18"/>
              </w:rPr>
              <w:t>Notifications Push</w:t>
            </w:r>
          </w:p>
        </w:tc>
        <w:tc>
          <w:tcPr>
            <w:tcW w:type="dxa" w:w="4703"/>
          </w:tcPr>
          <w:p>
            <w:r>
              <w:rPr>
                <w:rFonts w:ascii="Calibri" w:hAnsi="Calibri"/>
                <w:rFonts w:ascii="Calibri" w:hAnsi="Calibri"/>
                <w:b w:val="0"/>
                <w:i w:val="0"/>
                <w:sz w:val="18"/>
              </w:rPr>
              <w:t>Firebase Cloud Messaging (FCM)</w:t>
            </w:r>
          </w:p>
        </w:tc>
      </w:tr>
      <w:tr>
        <w:tc>
          <w:tcPr>
            <w:tcW w:type="dxa" w:w="4703"/>
          </w:tcPr>
          <w:p>
            <w:r>
              <w:rPr>
                <w:rFonts w:ascii="Calibri" w:hAnsi="Calibri"/>
                <w:rFonts w:ascii="Calibri" w:hAnsi="Calibri"/>
                <w:b w:val="0"/>
                <w:i w:val="0"/>
                <w:sz w:val="18"/>
              </w:rPr>
              <w:t>Email</w:t>
            </w:r>
          </w:p>
        </w:tc>
        <w:tc>
          <w:tcPr>
            <w:tcW w:type="dxa" w:w="4703"/>
          </w:tcPr>
          <w:p>
            <w:r>
              <w:rPr>
                <w:rFonts w:ascii="Calibri" w:hAnsi="Calibri"/>
                <w:rFonts w:ascii="Calibri" w:hAnsi="Calibri"/>
                <w:b w:val="0"/>
                <w:i w:val="0"/>
                <w:sz w:val="18"/>
              </w:rPr>
              <w:t>Resend / SendGrid</w:t>
            </w:r>
          </w:p>
        </w:tc>
      </w:tr>
      <w:tr>
        <w:tc>
          <w:tcPr>
            <w:tcW w:type="dxa" w:w="4703"/>
          </w:tcPr>
          <w:p>
            <w:r>
              <w:rPr>
                <w:rFonts w:ascii="Calibri" w:hAnsi="Calibri"/>
                <w:rFonts w:ascii="Calibri" w:hAnsi="Calibri"/>
                <w:b w:val="0"/>
                <w:i w:val="0"/>
                <w:sz w:val="18"/>
              </w:rPr>
              <w:t>SMS</w:t>
            </w:r>
          </w:p>
        </w:tc>
        <w:tc>
          <w:tcPr>
            <w:tcW w:type="dxa" w:w="4703"/>
          </w:tcPr>
          <w:p>
            <w:r>
              <w:rPr>
                <w:rFonts w:ascii="Calibri" w:hAnsi="Calibri"/>
                <w:rFonts w:ascii="Calibri" w:hAnsi="Calibri"/>
                <w:b w:val="0"/>
                <w:i w:val="0"/>
                <w:sz w:val="18"/>
              </w:rPr>
              <w:t>Twilio / Africa's Talking (optionnel Phase 2)</w:t>
            </w:r>
          </w:p>
        </w:tc>
      </w:tr>
      <w:tr>
        <w:tc>
          <w:tcPr>
            <w:tcW w:type="dxa" w:w="4703"/>
          </w:tcPr>
          <w:p>
            <w:r>
              <w:rPr>
                <w:rFonts w:ascii="Calibri" w:hAnsi="Calibri"/>
                <w:rFonts w:ascii="Calibri" w:hAnsi="Calibri"/>
                <w:b w:val="0"/>
                <w:i w:val="0"/>
                <w:sz w:val="18"/>
              </w:rPr>
              <w:t>CI/CD</w:t>
            </w:r>
          </w:p>
        </w:tc>
        <w:tc>
          <w:tcPr>
            <w:tcW w:type="dxa" w:w="4703"/>
          </w:tcPr>
          <w:p>
            <w:r>
              <w:rPr>
                <w:rFonts w:ascii="Calibri" w:hAnsi="Calibri"/>
                <w:rFonts w:ascii="Calibri" w:hAnsi="Calibri"/>
                <w:b w:val="0"/>
                <w:i w:val="0"/>
                <w:sz w:val="18"/>
              </w:rPr>
              <w:t>GitHub Actions</w:t>
            </w:r>
          </w:p>
        </w:tc>
      </w:tr>
      <w:tr>
        <w:tc>
          <w:tcPr>
            <w:tcW w:type="dxa" w:w="4703"/>
          </w:tcPr>
          <w:p>
            <w:r>
              <w:rPr>
                <w:rFonts w:ascii="Calibri" w:hAnsi="Calibri"/>
                <w:rFonts w:ascii="Calibri" w:hAnsi="Calibri"/>
                <w:b w:val="0"/>
                <w:i w:val="0"/>
                <w:sz w:val="18"/>
              </w:rPr>
              <w:t>Monitoring erreurs</w:t>
            </w:r>
          </w:p>
        </w:tc>
        <w:tc>
          <w:tcPr>
            <w:tcW w:type="dxa" w:w="4703"/>
          </w:tcPr>
          <w:p>
            <w:r>
              <w:rPr>
                <w:rFonts w:ascii="Calibri" w:hAnsi="Calibri"/>
                <w:rFonts w:ascii="Calibri" w:hAnsi="Calibri"/>
                <w:b w:val="0"/>
                <w:i w:val="0"/>
                <w:sz w:val="18"/>
              </w:rPr>
              <w:t>Sentry</w:t>
            </w:r>
          </w:p>
        </w:tc>
      </w:tr>
      <w:tr>
        <w:tc>
          <w:tcPr>
            <w:tcW w:type="dxa" w:w="4703"/>
          </w:tcPr>
          <w:p>
            <w:r>
              <w:rPr>
                <w:rFonts w:ascii="Calibri" w:hAnsi="Calibri"/>
                <w:rFonts w:ascii="Calibri" w:hAnsi="Calibri"/>
                <w:b w:val="0"/>
                <w:i w:val="0"/>
                <w:sz w:val="18"/>
              </w:rPr>
              <w:t>Uptime</w:t>
            </w:r>
          </w:p>
        </w:tc>
        <w:tc>
          <w:tcPr>
            <w:tcW w:type="dxa" w:w="4703"/>
          </w:tcPr>
          <w:p>
            <w:r>
              <w:rPr>
                <w:rFonts w:ascii="Calibri" w:hAnsi="Calibri"/>
                <w:rFonts w:ascii="Calibri" w:hAnsi="Calibri"/>
                <w:b w:val="0"/>
                <w:i w:val="0"/>
                <w:sz w:val="18"/>
              </w:rPr>
              <w:t>UptimeRobot</w:t>
            </w:r>
          </w:p>
        </w:tc>
      </w:tr>
      <w:tr>
        <w:tc>
          <w:tcPr>
            <w:tcW w:type="dxa" w:w="4703"/>
          </w:tcPr>
          <w:p>
            <w:r>
              <w:rPr>
                <w:rFonts w:ascii="Calibri" w:hAnsi="Calibri"/>
                <w:rFonts w:ascii="Calibri" w:hAnsi="Calibri"/>
                <w:b w:val="0"/>
                <w:i w:val="0"/>
                <w:sz w:val="18"/>
              </w:rPr>
              <w:t>Paiement (Phase 2)</w:t>
            </w:r>
          </w:p>
        </w:tc>
        <w:tc>
          <w:tcPr>
            <w:tcW w:type="dxa" w:w="4703"/>
          </w:tcPr>
          <w:p>
            <w:r>
              <w:rPr>
                <w:rFonts w:ascii="Calibri" w:hAnsi="Calibri"/>
                <w:rFonts w:ascii="Calibri" w:hAnsi="Calibri"/>
                <w:b w:val="0"/>
                <w:i w:val="0"/>
                <w:sz w:val="18"/>
              </w:rPr>
              <w:t>PawaPay (ou API directe MTN/Airtel)</w:t>
            </w:r>
          </w:p>
        </w:tc>
      </w:tr>
    </w:tbl>
    <w:p>
      <w:r>
        <w:br w:type="page"/>
      </w:r>
    </w:p>
    <w:p>
      <w:pPr>
        <w:spacing w:before="240" w:after="120" w:line="240" w:lineRule="auto"/>
      </w:pPr>
      <w:r>
        <w:rPr>
          <w:rFonts w:ascii="Calibri" w:hAnsi="Calibri"/>
          <w:rFonts w:ascii="Calibri" w:hAnsi="Calibri"/>
          <w:b/>
          <w:i w:val="0"/>
          <w:color w:val="1A237E"/>
          <w:sz w:val="36"/>
        </w:rPr>
        <w:t>3. ARCHITECTURE GENERALE DE L'ECOSYSTEME</w:t>
      </w:r>
    </w:p>
    <w:p>
      <w:pPr>
        <w:spacing w:after="120" w:line="240" w:lineRule="auto"/>
      </w:pPr>
      <w:r>
        <w:rPr>
          <w:rFonts w:ascii="Calibri" w:hAnsi="Calibri"/>
          <w:rFonts w:ascii="Calibri" w:hAnsi="Calibri"/>
          <w:b w:val="0"/>
          <w:i w:val="0"/>
          <w:sz w:val="22"/>
        </w:rPr>
        <w:t>PSR est compose de 4 produits distincts qui communiquent tous via une seule API REST.</w:t>
      </w:r>
    </w:p>
    <w:p>
      <w:pPr>
        <w:spacing w:before="240" w:after="120" w:line="240" w:lineRule="auto"/>
      </w:pPr>
      <w:r>
        <w:rPr>
          <w:rFonts w:ascii="Calibri" w:hAnsi="Calibri"/>
          <w:rFonts w:ascii="Calibri" w:hAnsi="Calibri"/>
          <w:b/>
          <w:i w:val="0"/>
          <w:color w:val="2C3E50"/>
          <w:sz w:val="28"/>
        </w:rPr>
        <w:t>3.1 Diagramme d'architecture</w:t>
      </w:r>
    </w:p>
    <w:p>
      <w:pPr>
        <w:spacing w:after="120" w:line="240" w:lineRule="auto"/>
        <w:ind w:left="567"/>
      </w:pPr>
      <w:r>
        <w:rPr>
          <w:rFonts w:ascii="Courier New" w:hAnsi="Courier New"/>
          <w:rFonts w:ascii="Courier New" w:hAnsi="Courier New"/>
          <w:b w:val="0"/>
          <w:i w:val="0"/>
          <w:sz w:val="18"/>
        </w:rPr>
        <w:t>+-------------------------------+</w:t>
        <w:br/>
        <w:t>|          UTILISATEURS          |</w:t>
        <w:br/>
        <w:t>|  Pharmacie  Grossiste  Entreprise  Livreur  |</w:t>
        <w:br/>
        <w:t>|   (Web)      (Web)      (Web)     (Mobile)  |</w:t>
        <w:br/>
        <w:t>|   Angular   Angular    Angular   React Native |</w:t>
        <w:br/>
        <w:t>|  Tailwind  Tailwind   Tailwind      Expo     |</w:t>
        <w:br/>
        <w:t>+---------------+---------------+---------------+---------------+</w:t>
        <w:br/>
        <w:t xml:space="preserve">                |               |               |               |</w:t>
        <w:br/>
        <w:t xml:space="preserve">                +---------------+---------------+---------------+</w:t>
        <w:br/>
        <w:t xml:space="preserve">                                |</w:t>
        <w:br/>
        <w:t xml:space="preserve">                         HTTPS / REST API</w:t>
        <w:br/>
        <w:t xml:space="preserve">                                |</w:t>
        <w:br/>
        <w:t xml:space="preserve">                +---------------v---------------+</w:t>
        <w:br/>
        <w:t xml:space="preserve">                |         BACKEND PSR            |</w:t>
        <w:br/>
        <w:t xml:space="preserve">                |    Node.js / Express / TS      |</w:t>
        <w:br/>
        <w:t xml:space="preserve">                |  Auth | Requests | Orders |     |</w:t>
        <w:br/>
        <w:t xml:space="preserve">                |  Deliveries | Payments |      |</w:t>
        <w:br/>
        <w:t xml:space="preserve">                |  Commissions | Notifications |   |</w:t>
        <w:br/>
        <w:t xml:space="preserve">                +---------------+---------------+</w:t>
        <w:br/>
        <w:t xml:space="preserve">                                |</w:t>
        <w:br/>
        <w:t xml:space="preserve">                +---------------+---------------+</w:t>
        <w:br/>
        <w:t xml:space="preserve">                |               |               |</w:t>
        <w:br/>
        <w:t xml:space="preserve">                v               v               v</w:t>
        <w:br/>
        <w:t xml:space="preserve">         +-----------+   +-----------+   +-----------+</w:t>
        <w:br/>
        <w:t xml:space="preserve">         |PostgreSQL |   | Firebase  |   |  PawaPay  |</w:t>
        <w:br/>
        <w:t xml:space="preserve">         |  + Prisma |   |    FCM    |   | (Phase 2) |</w:t>
        <w:br/>
        <w:t xml:space="preserve">         +-----------+   +-----------+   +-----------+</w:t>
      </w:r>
    </w:p>
    <w:p>
      <w:pPr>
        <w:spacing w:before="240" w:after="120" w:line="240" w:lineRule="auto"/>
      </w:pPr>
      <w:r>
        <w:rPr>
          <w:rFonts w:ascii="Calibri" w:hAnsi="Calibri"/>
          <w:rFonts w:ascii="Calibri" w:hAnsi="Calibri"/>
          <w:b/>
          <w:i w:val="0"/>
          <w:color w:val="2C3E50"/>
          <w:sz w:val="28"/>
        </w:rPr>
        <w:t>3.2 Flux de donnees par produit</w:t>
      </w:r>
    </w:p>
    <w:p>
      <w:pPr>
        <w:spacing w:after="120" w:line="240" w:lineRule="auto"/>
      </w:pPr>
      <w:r>
        <w:rPr>
          <w:rFonts w:ascii="Calibri" w:hAnsi="Calibri"/>
          <w:rFonts w:ascii="Calibri" w:hAnsi="Calibri"/>
          <w:b/>
          <w:i w:val="0"/>
          <w:sz w:val="22"/>
        </w:rPr>
        <w:t>A. Pharmacie (Web Angular) : Cree demande -&gt; Recoit confirmation grossiste -&gt; Valide commande -&gt; Suit livraison -&gt; Recoit produit -&gt; Confirme par OTP</w:t>
      </w:r>
    </w:p>
    <w:p>
      <w:pPr>
        <w:spacing w:after="120" w:line="240" w:lineRule="auto"/>
      </w:pPr>
      <w:r>
        <w:rPr>
          <w:rFonts w:ascii="Calibri" w:hAnsi="Calibri"/>
          <w:rFonts w:ascii="Calibri" w:hAnsi="Calibri"/>
          <w:b/>
          <w:i w:val="0"/>
          <w:sz w:val="22"/>
        </w:rPr>
        <w:t>B. Grossiste (Web Angular) : Recoit notification demande -&gt; Voir dashboard -&gt; Clique 'Disponible' (verrouillage SQL) -&gt; Prepare commande -&gt; Remet au livreur</w:t>
      </w:r>
    </w:p>
    <w:p>
      <w:pPr>
        <w:spacing w:after="120" w:line="240" w:lineRule="auto"/>
      </w:pPr>
      <w:r>
        <w:rPr>
          <w:rFonts w:ascii="Calibri" w:hAnsi="Calibri"/>
          <w:rFonts w:ascii="Calibri" w:hAnsi="Calibri"/>
          <w:b/>
          <w:i w:val="0"/>
          <w:sz w:val="22"/>
        </w:rPr>
        <w:t>C. Entreprise de Livraison (Web Angular) : Recoit mission -&gt; Accepte/Refuse mission -&gt; Assigne a un livreur -&gt; Suit en temps reel -&gt; Recoit confirmation</w:t>
      </w:r>
    </w:p>
    <w:p>
      <w:pPr>
        <w:spacing w:after="120" w:line="240" w:lineRule="auto"/>
      </w:pPr>
      <w:r>
        <w:rPr>
          <w:rFonts w:ascii="Calibri" w:hAnsi="Calibri"/>
          <w:rFonts w:ascii="Calibri" w:hAnsi="Calibri"/>
          <w:b/>
          <w:i w:val="0"/>
          <w:sz w:val="22"/>
        </w:rPr>
        <w:t>D. Livreur (App React Native + Expo) : Recoit push notification mission -&gt; Accepte -&gt; Navigue vers grossiste (GPS externe) -&gt; Recupere produit -&gt; Navigue vers pharmacie -&gt; Livre -&gt; Saisit code OTP -&gt; Livraison confirmee</w:t>
      </w:r>
    </w:p>
    <w:p>
      <w:pPr>
        <w:spacing w:before="240" w:after="120" w:line="240" w:lineRule="auto"/>
      </w:pPr>
      <w:r>
        <w:rPr>
          <w:rFonts w:ascii="Calibri" w:hAnsi="Calibri"/>
          <w:rFonts w:ascii="Calibri" w:hAnsi="Calibri"/>
          <w:b/>
          <w:i w:val="0"/>
          <w:color w:val="2C3E50"/>
          <w:sz w:val="28"/>
        </w:rPr>
        <w:t>3.3 Separation des responsabilites</w:t>
      </w:r>
    </w:p>
    <w:p>
      <w:pPr>
        <w:pStyle w:val="ListBullet"/>
        <w:spacing w:after="80"/>
      </w:pPr>
      <w:r>
        <w:rPr>
          <w:rFonts w:ascii="Calibri" w:hAnsi="Calibri"/>
          <w:rFonts w:ascii="Calibri" w:hAnsi="Calibri"/>
          <w:b w:val="0"/>
          <w:i w:val="0"/>
          <w:sz w:val="22"/>
        </w:rPr>
        <w:t>PSR gere : la demande, la commande, le paiement, la mission de livraison, la commission.</w:t>
      </w:r>
    </w:p>
    <w:p>
      <w:pPr>
        <w:pStyle w:val="ListBullet"/>
        <w:spacing w:after="80"/>
      </w:pPr>
      <w:r>
        <w:rPr>
          <w:rFonts w:ascii="Calibri" w:hAnsi="Calibri"/>
          <w:rFonts w:ascii="Calibri" w:hAnsi="Calibri"/>
          <w:b w:val="0"/>
          <w:i w:val="0"/>
          <w:sz w:val="22"/>
        </w:rPr>
        <w:t>Le grossiste gere : la confirmation de disponibilite, la preparation du produit, la remise au livreur.</w:t>
      </w:r>
    </w:p>
    <w:p>
      <w:pPr>
        <w:pStyle w:val="ListBullet"/>
        <w:spacing w:after="80"/>
      </w:pPr>
      <w:r>
        <w:rPr>
          <w:rFonts w:ascii="Calibri" w:hAnsi="Calibri"/>
          <w:rFonts w:ascii="Calibri" w:hAnsi="Calibri"/>
          <w:b w:val="0"/>
          <w:i w:val="0"/>
          <w:sz w:val="22"/>
        </w:rPr>
        <w:t>L'entreprise de livraison gere : l'acceptation de la mission, l'assignation a SES livreurs, la supervision.</w:t>
      </w:r>
    </w:p>
    <w:p>
      <w:pPr>
        <w:pStyle w:val="ListBullet"/>
        <w:spacing w:after="80"/>
      </w:pPr>
      <w:r>
        <w:rPr>
          <w:rFonts w:ascii="Calibri" w:hAnsi="Calibri"/>
          <w:rFonts w:ascii="Calibri" w:hAnsi="Calibri"/>
          <w:b w:val="0"/>
          <w:i w:val="0"/>
          <w:sz w:val="22"/>
        </w:rPr>
        <w:t>Le livreur gere : l'acceptation individuelle, le trajet, la recuperation, la livraison, le code OTP.</w:t>
      </w:r>
    </w:p>
    <w:p>
      <w:pPr>
        <w:pStyle w:val="ListBullet"/>
        <w:spacing w:after="80"/>
      </w:pPr>
      <w:r>
        <w:rPr>
          <w:rFonts w:ascii="Calibri" w:hAnsi="Calibri"/>
          <w:rFonts w:ascii="Calibri" w:hAnsi="Calibri"/>
          <w:b w:val="0"/>
          <w:i w:val="0"/>
          <w:sz w:val="22"/>
        </w:rPr>
        <w:t>La pharmacie gere : la creation de la demande, la validation, la reception, la confirmation OTP.</w:t>
      </w:r>
    </w:p>
    <w:p>
      <w:r>
        <w:br w:type="page"/>
      </w:r>
    </w:p>
    <w:p>
      <w:pPr>
        <w:spacing w:before="240" w:after="120" w:line="240" w:lineRule="auto"/>
      </w:pPr>
      <w:r>
        <w:rPr>
          <w:rFonts w:ascii="Calibri" w:hAnsi="Calibri"/>
          <w:rFonts w:ascii="Calibri" w:hAnsi="Calibri"/>
          <w:b/>
          <w:i w:val="0"/>
          <w:color w:val="1A237E"/>
          <w:sz w:val="36"/>
        </w:rPr>
        <w:t>4. ARCHITECTURE BACKEND (Node.js / Express / TypeScript)</w:t>
      </w:r>
    </w:p>
    <w:p>
      <w:pPr>
        <w:spacing w:after="120" w:line="240" w:lineRule="auto"/>
      </w:pPr>
      <w:r>
        <w:rPr>
          <w:rFonts w:ascii="Calibri" w:hAnsi="Calibri"/>
          <w:rFonts w:ascii="Calibri" w:hAnsi="Calibri"/>
          <w:b w:val="0"/>
          <w:i w:val="0"/>
          <w:sz w:val="22"/>
        </w:rPr>
        <w:t>Le backend est organise en modules independants. Chaque module encapsule son controleur, service, repository et routes.</w:t>
      </w:r>
    </w:p>
    <w:p>
      <w:pPr>
        <w:spacing w:before="240" w:after="120" w:line="240" w:lineRule="auto"/>
      </w:pPr>
      <w:r>
        <w:rPr>
          <w:rFonts w:ascii="Calibri" w:hAnsi="Calibri"/>
          <w:rFonts w:ascii="Calibri" w:hAnsi="Calibri"/>
          <w:b/>
          <w:i w:val="0"/>
          <w:color w:val="2C3E50"/>
          <w:sz w:val="28"/>
        </w:rPr>
        <w:t>4.1 Structure des dossiers</w:t>
      </w:r>
    </w:p>
    <w:p>
      <w:pPr>
        <w:spacing w:after="120" w:line="240" w:lineRule="auto"/>
        <w:ind w:left="567"/>
      </w:pPr>
      <w:r>
        <w:rPr>
          <w:rFonts w:ascii="Courier New" w:hAnsi="Courier New"/>
          <w:rFonts w:ascii="Courier New" w:hAnsi="Courier New"/>
          <w:b w:val="0"/>
          <w:i w:val="0"/>
          <w:sz w:val="18"/>
        </w:rPr>
        <w:t>psr-backend/</w:t>
        <w:br/>
        <w:t>├── prisma/</w:t>
        <w:br/>
        <w:t>│   ├── schema.prisma</w:t>
        <w:br/>
        <w:t>│   └── migrations/</w:t>
        <w:br/>
        <w:t>├── src/</w:t>
        <w:br/>
        <w:t>│   ├── config/          -&gt; database.ts, env.ts, logger.ts, firebase.ts</w:t>
        <w:br/>
        <w:t>│   ├── modules/</w:t>
        <w:br/>
        <w:t>│   │   ├── auth/</w:t>
        <w:br/>
        <w:t>│   │   ├── users/</w:t>
        <w:br/>
        <w:t>│   │   ├── pharmacies/</w:t>
        <w:br/>
        <w:t>│   │   ├── wholesalers/</w:t>
        <w:br/>
        <w:t>│   │   ├── delivery-companies/</w:t>
        <w:br/>
        <w:t>│   │   ├── delivery-agents/</w:t>
        <w:br/>
        <w:t>│   │   ├── requests/      &lt;- MODULE CRITIQUE (FCFS)</w:t>
        <w:br/>
        <w:t>│   │   ├── orders/</w:t>
        <w:br/>
        <w:t>│   │   ├── deliveries/</w:t>
        <w:br/>
        <w:t>│   │   ├── commissions/</w:t>
        <w:br/>
        <w:t>│   │   ├── subscriptions/</w:t>
        <w:br/>
        <w:t>│   │   ├── notifications/</w:t>
        <w:br/>
        <w:t>│   │   └── admin/</w:t>
        <w:br/>
        <w:t>│   ├── middleware/</w:t>
        <w:br/>
        <w:t>│   │   ├── auth.middleware.ts</w:t>
        <w:br/>
        <w:t>│   │   ├── rbac.middleware.ts</w:t>
        <w:br/>
        <w:t>│   │   ├── error.middleware.ts</w:t>
        <w:br/>
        <w:t>│   │   ├── validate.middleware.ts</w:t>
        <w:br/>
        <w:t>│   │   └── rate-limit.middleware.ts</w:t>
        <w:br/>
        <w:t>│   ├── utils/</w:t>
        <w:br/>
        <w:t>│   ├── types/</w:t>
        <w:br/>
        <w:t>│   ├── app.ts</w:t>
        <w:br/>
        <w:t>│   └── server.ts</w:t>
        <w:br/>
        <w:t>├── tests/</w:t>
        <w:br/>
        <w:t>│   ├── unit/</w:t>
        <w:br/>
        <w:t>│   └── integration/</w:t>
        <w:br/>
        <w:t>├── .env</w:t>
        <w:br/>
        <w:t>├── tsconfig.json</w:t>
        <w:br/>
        <w:t>├── package.json</w:t>
        <w:br/>
        <w:t>└── docker-compose.yml</w:t>
      </w:r>
    </w:p>
    <w:p>
      <w:pPr>
        <w:spacing w:before="240" w:after="120" w:line="240" w:lineRule="auto"/>
      </w:pPr>
      <w:r>
        <w:rPr>
          <w:rFonts w:ascii="Calibri" w:hAnsi="Calibri"/>
          <w:rFonts w:ascii="Calibri" w:hAnsi="Calibri"/>
          <w:b/>
          <w:i w:val="0"/>
          <w:color w:val="2C3E50"/>
          <w:sz w:val="28"/>
        </w:rPr>
        <w:t>4.2 Services critiques</w:t>
      </w:r>
    </w:p>
    <w:p>
      <w:pPr>
        <w:spacing w:after="120" w:line="240" w:lineRule="auto"/>
        <w:ind w:left="567"/>
      </w:pPr>
      <w:r>
        <w:rPr>
          <w:rFonts w:ascii="Courier New" w:hAnsi="Courier New"/>
          <w:rFonts w:ascii="Courier New" w:hAnsi="Courier New"/>
          <w:b w:val="0"/>
          <w:i w:val="0"/>
          <w:sz w:val="18"/>
        </w:rPr>
        <w:t>AuthService           -&gt; Login, register, refresh, forgot-password, reset-password</w:t>
        <w:br/>
        <w:t>RequestService        -&gt; Creation demande, diffusion FCFS, verrouillage SQL, expiration</w:t>
        <w:br/>
        <w:t>OrderService          -&gt; Creation commande depuis demande FOUND, calcul montants</w:t>
        <w:br/>
        <w:t>DeliveryService       -&gt; Creation mission, attribution entreprise, suivi statuts</w:t>
        <w:br/>
        <w:t>DeliveryAgentService  -&gt; Gestion livreurs (CRUD par entreprise), assignation mission</w:t>
        <w:br/>
        <w:t>CommissionService     -&gt; Calcul dynamique selon commission_rules active</w:t>
        <w:br/>
        <w:t>NotificationService   -&gt; Notifications internes (dashboard) + push FCM (mobile)</w:t>
        <w:br/>
        <w:t>AuditService          -&gt; Enregistrement immuable de toutes les actions sensibles</w:t>
        <w:br/>
        <w:t>FCMService            -&gt; Envoi push notifications via Firebase Cloud Messaging</w:t>
      </w:r>
    </w:p>
    <w:p>
      <w:pPr>
        <w:spacing w:before="240" w:after="120" w:line="240" w:lineRule="auto"/>
      </w:pPr>
      <w:r>
        <w:rPr>
          <w:rFonts w:ascii="Calibri" w:hAnsi="Calibri"/>
          <w:rFonts w:ascii="Calibri" w:hAnsi="Calibri"/>
          <w:b/>
          <w:i w:val="0"/>
          <w:color w:val="2C3E50"/>
          <w:sz w:val="28"/>
        </w:rPr>
        <w:t>4.3 Middlewares</w:t>
      </w:r>
    </w:p>
    <w:p>
      <w:pPr>
        <w:spacing w:after="120" w:line="240" w:lineRule="auto"/>
        <w:ind w:left="567"/>
      </w:pPr>
      <w:r>
        <w:rPr>
          <w:rFonts w:ascii="Courier New" w:hAnsi="Courier New"/>
          <w:rFonts w:ascii="Courier New" w:hAnsi="Courier New"/>
          <w:b w:val="0"/>
          <w:i w:val="0"/>
          <w:sz w:val="18"/>
        </w:rPr>
        <w:t>auth.middleware.ts       -&gt; Verifie JWT, attache req.user</w:t>
        <w:br/>
        <w:t>rbac.middleware.ts       -&gt; Verifie le role requis pour la route</w:t>
        <w:br/>
        <w:t>validate.middleware.ts   -&gt; Valide req.body / req.params / req.query avec Zod</w:t>
        <w:br/>
        <w:t>error.middleware.ts      -&gt; Catch toutes les erreurs, format JSON uniforme</w:t>
        <w:br/>
        <w:t>rate-limit.middleware.ts -&gt; Limite les requetes (login: 5/min, confirm: 10/min)</w:t>
      </w:r>
    </w:p>
    <w:p>
      <w:pPr>
        <w:spacing w:before="240" w:after="120" w:line="240" w:lineRule="auto"/>
      </w:pPr>
      <w:r>
        <w:rPr>
          <w:rFonts w:ascii="Calibri" w:hAnsi="Calibri"/>
          <w:rFonts w:ascii="Calibri" w:hAnsi="Calibri"/>
          <w:b/>
          <w:i w:val="0"/>
          <w:color w:val="2C3E50"/>
          <w:sz w:val="28"/>
        </w:rPr>
        <w:t>4.4 Verrouillage FCFS (Module Requests)</w:t>
      </w:r>
    </w:p>
    <w:p>
      <w:pPr>
        <w:spacing w:after="120" w:line="240" w:lineRule="auto"/>
      </w:pPr>
      <w:r>
        <w:rPr>
          <w:rFonts w:ascii="Calibri" w:hAnsi="Calibri"/>
          <w:rFonts w:ascii="Calibri" w:hAnsi="Calibri"/>
          <w:b w:val="0"/>
          <w:i w:val="0"/>
          <w:sz w:val="22"/>
        </w:rPr>
        <w:t>Le coeur du systeme. Une seule requete SQL atomique garantit qu'un seul grossiste peut confirmer.</w:t>
      </w:r>
    </w:p>
    <w:p>
      <w:pPr>
        <w:spacing w:after="120" w:line="240" w:lineRule="auto"/>
        <w:ind w:left="567"/>
      </w:pPr>
      <w:r>
        <w:rPr>
          <w:rFonts w:ascii="Courier New" w:hAnsi="Courier New"/>
          <w:rFonts w:ascii="Courier New" w:hAnsi="Courier New"/>
          <w:b w:val="0"/>
          <w:i w:val="0"/>
          <w:sz w:val="18"/>
        </w:rPr>
        <w:t>async confirmAvailability(requestId: string, wholesalerId: string) {</w:t>
        <w:br/>
        <w:t xml:space="preserve">  const result = await prisma.$transaction(async (tx) =&gt; {</w:t>
        <w:br/>
        <w:t xml:space="preserve">    const request = await tx.request.updateMany({</w:t>
        <w:br/>
        <w:t xml:space="preserve">      where: { id: requestId, status: 'SEARCHING' },</w:t>
        <w:br/>
        <w:t xml:space="preserve">      data: { status: 'FOUND', foundById: wholesalerId, foundAt: new Date() },</w:t>
        <w:br/>
        <w:t xml:space="preserve">    });</w:t>
        <w:br/>
        <w:t xml:space="preserve">    if (request.count === 0) {</w:t>
        <w:br/>
        <w:t xml:space="preserve">      throw new ApiError(409, 'Demande deja traitee par un autre grossiste');</w:t>
        <w:br/>
        <w:t xml:space="preserve">    }</w:t>
        <w:br/>
        <w:t xml:space="preserve">    const updatedRequest = await tx.request.findUnique({</w:t>
        <w:br/>
        <w:t xml:space="preserve">      where: { id: requestId }, include: { pharmacy: true },</w:t>
        <w:br/>
        <w:t xml:space="preserve">    });</w:t>
        <w:br/>
        <w:t xml:space="preserve">    const order = await tx.order.create({</w:t>
        <w:br/>
        <w:t xml:space="preserve">      data: {</w:t>
        <w:br/>
        <w:t xml:space="preserve">        reference: generateRef('ORD'), requestId: requestId,</w:t>
        <w:br/>
        <w:t xml:space="preserve">        pharmacyId: updatedRequest.pharmacyId, wholesalerId: wholesalerId,</w:t>
        <w:br/>
        <w:t xml:space="preserve">        productAmount: 0, deliveryAmount: 0, commissionAmount: 0, totalAmount: 0,</w:t>
        <w:br/>
        <w:t xml:space="preserve">        orderStatus: 'CREATED', paymentStatus: 'PENDING', deliveryStatus: 'PENDING',</w:t>
        <w:br/>
        <w:t xml:space="preserve">      },</w:t>
        <w:br/>
        <w:t xml:space="preserve">    });</w:t>
        <w:br/>
        <w:t xml:space="preserve">    await tx.requestResponse.create({</w:t>
        <w:br/>
        <w:t xml:space="preserve">      data: { requestId: requestId, wholesalerId: wholesalerId, responseType: 'CONFIRMED' },</w:t>
        <w:br/>
        <w:t xml:space="preserve">    });</w:t>
        <w:br/>
        <w:t xml:space="preserve">    return { request: updatedRequest, order };</w:t>
        <w:br/>
        <w:t xml:space="preserve">  });</w:t>
        <w:br/>
        <w:t xml:space="preserve">  await notifyOtherWholesalers(requestId, wholesalerId);</w:t>
        <w:br/>
        <w:t xml:space="preserve">  return result;</w:t>
        <w:br/>
        <w:t>}</w:t>
      </w:r>
    </w:p>
    <w:p>
      <w:r>
        <w:br w:type="page"/>
      </w:r>
    </w:p>
    <w:p>
      <w:pPr>
        <w:spacing w:before="240" w:after="120" w:line="240" w:lineRule="auto"/>
      </w:pPr>
      <w:r>
        <w:rPr>
          <w:rFonts w:ascii="Calibri" w:hAnsi="Calibri"/>
          <w:rFonts w:ascii="Calibri" w:hAnsi="Calibri"/>
          <w:b/>
          <w:i w:val="0"/>
          <w:color w:val="1A237E"/>
          <w:sz w:val="36"/>
        </w:rPr>
        <w:t>5. ARCHITECTURE FRONTEND WEB (Angular + TailwindCSS)</w:t>
      </w:r>
    </w:p>
    <w:p>
      <w:pPr>
        <w:spacing w:after="120" w:line="240" w:lineRule="auto"/>
      </w:pPr>
      <w:r>
        <w:rPr>
          <w:rFonts w:ascii="Calibri" w:hAnsi="Calibri"/>
          <w:rFonts w:ascii="Calibri" w:hAnsi="Calibri"/>
          <w:b w:val="0"/>
          <w:i w:val="0"/>
          <w:sz w:val="22"/>
        </w:rPr>
        <w:t>L'application web Angular est le portail professionnel pour pharmacies, grossistes, entreprises de livraison et administrateurs.</w:t>
      </w:r>
    </w:p>
    <w:p>
      <w:pPr>
        <w:spacing w:before="240" w:after="120" w:line="240" w:lineRule="auto"/>
      </w:pPr>
      <w:r>
        <w:rPr>
          <w:rFonts w:ascii="Calibri" w:hAnsi="Calibri"/>
          <w:rFonts w:ascii="Calibri" w:hAnsi="Calibri"/>
          <w:b/>
          <w:i w:val="0"/>
          <w:color w:val="2C3E50"/>
          <w:sz w:val="28"/>
        </w:rPr>
        <w:t>5.1 Structure des dossiers Angular</w:t>
      </w:r>
    </w:p>
    <w:p>
      <w:pPr>
        <w:spacing w:after="120" w:line="240" w:lineRule="auto"/>
        <w:ind w:left="567"/>
      </w:pPr>
      <w:r>
        <w:rPr>
          <w:rFonts w:ascii="Courier New" w:hAnsi="Courier New"/>
          <w:rFonts w:ascii="Courier New" w:hAnsi="Courier New"/>
          <w:b w:val="0"/>
          <w:i w:val="0"/>
          <w:sz w:val="18"/>
        </w:rPr>
        <w:t>psr-frontend/</w:t>
        <w:br/>
        <w:t>├── src/</w:t>
        <w:br/>
        <w:t>│   ├── app/</w:t>
        <w:br/>
        <w:t>│   │   ├── core/</w:t>
        <w:br/>
        <w:t>│   │   │   ├── guards/          -&gt; auth.guard.ts, role.guard.ts, no-auth.guard.ts</w:t>
        <w:br/>
        <w:t>│   │   │   ├── interceptors/    -&gt; auth.interceptor.ts, error.interceptor.ts</w:t>
        <w:br/>
        <w:t>│   │   │   ├── services/        -&gt; auth.service.ts, api.service.ts, notification.service.ts, socket.service.ts</w:t>
        <w:br/>
        <w:t>│   │   │   └── core.config.ts</w:t>
        <w:br/>
        <w:t>│   │   ├── shared/</w:t>
        <w:br/>
        <w:t>│   │   │   ├── components/      -&gt; button, input, select, modal, table, badge, card, sidebar, navbar, toast, loader, empty-state, pagination</w:t>
        <w:br/>
        <w:t>│   │   │   ├── pipes/             -&gt; status-color.pipe.ts, currency.pipe.ts, date-ago.pipe.ts</w:t>
        <w:br/>
        <w:t>│   │   │   └── directives/        -&gt; click-outside.directive.ts, auto-focus.directive.ts</w:t>
        <w:br/>
        <w:t>│   │   ├── features/</w:t>
        <w:br/>
        <w:t>│   │   │   ├── auth/              -&gt; login, register, forgot-password pages</w:t>
        <w:br/>
        <w:t>│   │   │   ├── pharmacy/          -&gt; dashboard, requests, orders, deliveries, subscription, profile</w:t>
        <w:br/>
        <w:t>│   │   │   ├── wholesaler/        -&gt; dashboard, requests, orders, history, profile</w:t>
        <w:br/>
        <w:t>│   │   │   ├── delivery-company/  -&gt; dashboard, missions, agents, history, profile</w:t>
        <w:br/>
        <w:t>│   │   │   └── admin/             -&gt; dashboard, pharmacies, wholesalers, delivery-companies, orders, commissions, subscriptions, reports, settings</w:t>
        <w:br/>
        <w:t>│   │   ├── app.component.ts</w:t>
        <w:br/>
        <w:t>│   │   ├── app.config.ts</w:t>
        <w:br/>
        <w:t>│   │   └── app.routes.ts</w:t>
        <w:br/>
        <w:t>│   ├── environments/</w:t>
        <w:br/>
        <w:t>│   ├── styles.css</w:t>
        <w:br/>
        <w:t>│   ├── index.html</w:t>
        <w:br/>
        <w:t>│   └── main.ts</w:t>
        <w:br/>
        <w:t>├── tailwind.config.js</w:t>
        <w:br/>
        <w:t>├── angular.json</w:t>
        <w:br/>
        <w:t>└── package.json</w:t>
      </w:r>
    </w:p>
    <w:p>
      <w:pPr>
        <w:spacing w:before="240" w:after="120" w:line="240" w:lineRule="auto"/>
      </w:pPr>
      <w:r>
        <w:rPr>
          <w:rFonts w:ascii="Calibri" w:hAnsi="Calibri"/>
          <w:rFonts w:ascii="Calibri" w:hAnsi="Calibri"/>
          <w:b/>
          <w:i w:val="0"/>
          <w:color w:val="2C3E50"/>
          <w:sz w:val="28"/>
        </w:rPr>
        <w:t>5.2 Routes principales et sous-routes</w:t>
      </w:r>
    </w:p>
    <w:p>
      <w:pPr>
        <w:spacing w:after="120" w:line="240" w:lineRule="auto"/>
        <w:ind w:left="567"/>
      </w:pPr>
      <w:r>
        <w:rPr>
          <w:rFonts w:ascii="Courier New" w:hAnsi="Courier New"/>
          <w:rFonts w:ascii="Courier New" w:hAnsi="Courier New"/>
          <w:b w:val="0"/>
          <w:i w:val="0"/>
          <w:sz w:val="18"/>
        </w:rPr>
        <w:t>Route racine : '' -&gt; redirectTo '/auth/login'</w:t>
        <w:br/>
        <w:br/>
        <w:t>/auth/*          -&gt; Auth module (public)</w:t>
        <w:br/>
        <w:t xml:space="preserve">  /login         -&gt; Page connexion</w:t>
        <w:br/>
        <w:t xml:space="preserve">  /register      -&gt; Page inscription</w:t>
        <w:br/>
        <w:t xml:space="preserve">  /forgot-password -&gt; Mot de passe oublie</w:t>
        <w:br/>
        <w:br/>
        <w:t>/pharmacy/*      -&gt; Pharmacy module (PHARMACY_ADMIN, PHARMACY_USER)</w:t>
        <w:br/>
        <w:t xml:space="preserve">  /dashboard     -&gt; Tableau de bord pharmacie</w:t>
        <w:br/>
        <w:t xml:space="preserve">  /requests      -&gt; Liste demandes</w:t>
        <w:br/>
        <w:t xml:space="preserve">  /requests/new  -&gt; Nouvelle demande</w:t>
        <w:br/>
        <w:t xml:space="preserve">  /requests/:id  -&gt; Detail demande</w:t>
        <w:br/>
        <w:t xml:space="preserve">  /orders        -&gt; Liste commandes</w:t>
        <w:br/>
        <w:t xml:space="preserve">  /orders/:id    -&gt; Detail commande</w:t>
        <w:br/>
        <w:t xml:space="preserve">  /deliveries    -&gt; Suivi livraisons</w:t>
        <w:br/>
        <w:t xml:space="preserve">  /subscription  -&gt; Gestion abonnement</w:t>
        <w:br/>
        <w:t xml:space="preserve">  /profile       -&gt; Profil pharmacie</w:t>
        <w:br/>
        <w:br/>
        <w:t>/wholesaler/*    -&gt; Wholesaler module (WHOLESALER_ADMIN, WHOLESALER_USER)</w:t>
        <w:br/>
        <w:t xml:space="preserve">  /dashboard     -&gt; Tableau de bord grossiste</w:t>
        <w:br/>
        <w:t xml:space="preserve">  /requests      -&gt; Demandes en cours (FCFS)</w:t>
        <w:br/>
        <w:t xml:space="preserve">  /requests/:id  -&gt; Action sur demande</w:t>
        <w:br/>
        <w:t xml:space="preserve">  /orders        -&gt; Commandes a preparer</w:t>
        <w:br/>
        <w:t xml:space="preserve">  /orders/:id    -&gt; Detail commande</w:t>
        <w:br/>
        <w:t xml:space="preserve">  /history       -&gt; Historique</w:t>
        <w:br/>
        <w:t xml:space="preserve">  /profile       -&gt; Profil grossiste</w:t>
        <w:br/>
        <w:br/>
        <w:t>/delivery-company/* -&gt; Delivery Company module (DELIVERY_ADMIN, DELIVERY_USER)</w:t>
        <w:br/>
        <w:t xml:space="preserve">  /dashboard     -&gt; KPIs missions</w:t>
        <w:br/>
        <w:t xml:space="preserve">  /missions      -&gt; Liste missions</w:t>
        <w:br/>
        <w:t xml:space="preserve">  /missions/:id  -&gt; Assigner livreur</w:t>
        <w:br/>
        <w:t xml:space="preserve">  /agents        -&gt; Gestion livreurs</w:t>
        <w:br/>
        <w:t xml:space="preserve">  /agents/new    -&gt; Ajouter livreur</w:t>
        <w:br/>
        <w:t xml:space="preserve">  /agents/:id    -&gt; Detail livreur</w:t>
        <w:br/>
        <w:t xml:space="preserve">  /history       -&gt; Historique missions</w:t>
        <w:br/>
        <w:t xml:space="preserve">  /profile       -&gt; Profil entreprise</w:t>
        <w:br/>
        <w:br/>
        <w:t>/admin/*         -&gt; Admin module (SUPER_ADMIN)</w:t>
        <w:br/>
        <w:t xml:space="preserve">  /dashboard     -&gt; Stats globales</w:t>
        <w:br/>
        <w:t xml:space="preserve">  /pharmacies    -&gt; Gestion pharmacies</w:t>
        <w:br/>
        <w:t xml:space="preserve">  /wholesalers   -&gt; Gestion grossistes</w:t>
        <w:br/>
        <w:t xml:space="preserve">  /delivery-companies -&gt; Gestion entreprises livraison</w:t>
        <w:br/>
        <w:t xml:space="preserve">  /orders        -&gt; Toutes les commandes</w:t>
        <w:br/>
        <w:t xml:space="preserve">  /commissions   -&gt; Regles commissions</w:t>
        <w:br/>
        <w:t xml:space="preserve">  /subscriptions -&gt; Gestion abonnements</w:t>
        <w:br/>
        <w:t xml:space="preserve">  /reports       -&gt; Rapports</w:t>
        <w:br/>
        <w:t xml:space="preserve">  /settings      -&gt; Parametres</w:t>
      </w:r>
    </w:p>
    <w:p>
      <w:pPr>
        <w:spacing w:before="240" w:after="120" w:line="240" w:lineRule="auto"/>
      </w:pPr>
      <w:r>
        <w:rPr>
          <w:rFonts w:ascii="Calibri" w:hAnsi="Calibri"/>
          <w:rFonts w:ascii="Calibri" w:hAnsi="Calibri"/>
          <w:b/>
          <w:i w:val="0"/>
          <w:color w:val="2C3E50"/>
          <w:sz w:val="28"/>
        </w:rPr>
        <w:t>5.3 Composants partages (Shared)</w:t>
      </w:r>
    </w:p>
    <w:p>
      <w:pPr>
        <w:pStyle w:val="ListBullet"/>
        <w:spacing w:after="80"/>
      </w:pPr>
      <w:r>
        <w:rPr>
          <w:rFonts w:ascii="Calibri" w:hAnsi="Calibri"/>
          <w:rFonts w:ascii="Calibri" w:hAnsi="Calibri"/>
          <w:b w:val="0"/>
          <w:i w:val="0"/>
          <w:sz w:val="22"/>
        </w:rPr>
        <w:t>ButtonComponent — Primaire, secondaire, danger, outline, ghost (Tailwind)</w:t>
      </w:r>
    </w:p>
    <w:p>
      <w:pPr>
        <w:pStyle w:val="ListBullet"/>
        <w:spacing w:after="80"/>
      </w:pPr>
      <w:r>
        <w:rPr>
          <w:rFonts w:ascii="Calibri" w:hAnsi="Calibri"/>
          <w:rFonts w:ascii="Calibri" w:hAnsi="Calibri"/>
          <w:b w:val="0"/>
          <w:i w:val="0"/>
          <w:sz w:val="22"/>
        </w:rPr>
        <w:t>InputComponent — Text, number, email, password, textarea avec label, erreur, icone, hint</w:t>
      </w:r>
    </w:p>
    <w:p>
      <w:pPr>
        <w:pStyle w:val="ListBullet"/>
        <w:spacing w:after="80"/>
      </w:pPr>
      <w:r>
        <w:rPr>
          <w:rFonts w:ascii="Calibri" w:hAnsi="Calibri"/>
          <w:rFonts w:ascii="Calibri" w:hAnsi="Calibri"/>
          <w:b w:val="0"/>
          <w:i w:val="0"/>
          <w:sz w:val="22"/>
        </w:rPr>
        <w:t>SelectComponent — Dropdown avec recherche, multi-select optionnel</w:t>
      </w:r>
    </w:p>
    <w:p>
      <w:pPr>
        <w:pStyle w:val="ListBullet"/>
        <w:spacing w:after="80"/>
      </w:pPr>
      <w:r>
        <w:rPr>
          <w:rFonts w:ascii="Calibri" w:hAnsi="Calibri"/>
          <w:rFonts w:ascii="Calibri" w:hAnsi="Calibri"/>
          <w:b w:val="0"/>
          <w:i w:val="0"/>
          <w:sz w:val="22"/>
        </w:rPr>
        <w:t>ModalComponent — Overlay avec header, body scrollable, footer actions</w:t>
      </w:r>
    </w:p>
    <w:p>
      <w:pPr>
        <w:pStyle w:val="ListBullet"/>
        <w:spacing w:after="80"/>
      </w:pPr>
      <w:r>
        <w:rPr>
          <w:rFonts w:ascii="Calibri" w:hAnsi="Calibri"/>
          <w:rFonts w:ascii="Calibri" w:hAnsi="Calibri"/>
          <w:b w:val="0"/>
          <w:i w:val="0"/>
          <w:sz w:val="22"/>
        </w:rPr>
        <w:t>TableComponent — Tableau generic avec tri, pagination, recherche, actions row</w:t>
      </w:r>
    </w:p>
    <w:p>
      <w:pPr>
        <w:pStyle w:val="ListBullet"/>
        <w:spacing w:after="80"/>
      </w:pPr>
      <w:r>
        <w:rPr>
          <w:rFonts w:ascii="Calibri" w:hAnsi="Calibri"/>
          <w:rFonts w:ascii="Calibri" w:hAnsi="Calibri"/>
          <w:b w:val="0"/>
          <w:i w:val="0"/>
          <w:sz w:val="22"/>
        </w:rPr>
        <w:t>BadgeComponent — Statuts colores (SEARCHING=orange, FOUND=blue, DELIVERED=green, EXPIRED=gray)</w:t>
      </w:r>
    </w:p>
    <w:p>
      <w:pPr>
        <w:pStyle w:val="ListBullet"/>
        <w:spacing w:after="80"/>
      </w:pPr>
      <w:r>
        <w:rPr>
          <w:rFonts w:ascii="Calibri" w:hAnsi="Calibri"/>
          <w:rFonts w:ascii="Calibri" w:hAnsi="Calibri"/>
          <w:b w:val="0"/>
          <w:i w:val="0"/>
          <w:sz w:val="22"/>
        </w:rPr>
        <w:t>CardComponent — Conteneur avec header, body, footer, shadow Tailwind</w:t>
      </w:r>
    </w:p>
    <w:p>
      <w:pPr>
        <w:pStyle w:val="ListBullet"/>
        <w:spacing w:after="80"/>
      </w:pPr>
      <w:r>
        <w:rPr>
          <w:rFonts w:ascii="Calibri" w:hAnsi="Calibri"/>
          <w:rFonts w:ascii="Calibri" w:hAnsi="Calibri"/>
          <w:b w:val="0"/>
          <w:i w:val="0"/>
          <w:sz w:val="22"/>
        </w:rPr>
        <w:t>SidebarComponent — Navigation laterale responsive, collapse mobile, icons Lucide</w:t>
      </w:r>
    </w:p>
    <w:p>
      <w:pPr>
        <w:pStyle w:val="ListBullet"/>
        <w:spacing w:after="80"/>
      </w:pPr>
      <w:r>
        <w:rPr>
          <w:rFonts w:ascii="Calibri" w:hAnsi="Calibri"/>
          <w:rFonts w:ascii="Calibri" w:hAnsi="Calibri"/>
          <w:b w:val="0"/>
          <w:i w:val="0"/>
          <w:sz w:val="22"/>
        </w:rPr>
        <w:t>NavbarComponent — Barre superieure avec logo, notifications bell, profil dropdown, logout</w:t>
      </w:r>
    </w:p>
    <w:p>
      <w:pPr>
        <w:pStyle w:val="ListBullet"/>
        <w:spacing w:after="80"/>
      </w:pPr>
      <w:r>
        <w:rPr>
          <w:rFonts w:ascii="Calibri" w:hAnsi="Calibri"/>
          <w:rFonts w:ascii="Calibri" w:hAnsi="Calibri"/>
          <w:b w:val="0"/>
          <w:i w:val="0"/>
          <w:sz w:val="22"/>
        </w:rPr>
        <w:t>ToastComponent — Notifications toast stack auto-dismiss</w:t>
      </w:r>
    </w:p>
    <w:p>
      <w:pPr>
        <w:pStyle w:val="ListBullet"/>
        <w:spacing w:after="80"/>
      </w:pPr>
      <w:r>
        <w:rPr>
          <w:rFonts w:ascii="Calibri" w:hAnsi="Calibri"/>
          <w:rFonts w:ascii="Calibri" w:hAnsi="Calibri"/>
          <w:b w:val="0"/>
          <w:i w:val="0"/>
          <w:sz w:val="22"/>
        </w:rPr>
        <w:t>LoaderComponent — Spinner global (overlay) et inline (button/skeleton)</w:t>
      </w:r>
    </w:p>
    <w:p>
      <w:pPr>
        <w:pStyle w:val="ListBullet"/>
        <w:spacing w:after="80"/>
      </w:pPr>
      <w:r>
        <w:rPr>
          <w:rFonts w:ascii="Calibri" w:hAnsi="Calibri"/>
          <w:rFonts w:ascii="Calibri" w:hAnsi="Calibri"/>
          <w:b w:val="0"/>
          <w:i w:val="0"/>
          <w:sz w:val="22"/>
        </w:rPr>
        <w:t>EmptyStateComponent — Illustration + message quand aucune donnee</w:t>
      </w:r>
    </w:p>
    <w:p>
      <w:pPr>
        <w:pStyle w:val="ListBullet"/>
        <w:spacing w:after="80"/>
      </w:pPr>
      <w:r>
        <w:rPr>
          <w:rFonts w:ascii="Calibri" w:hAnsi="Calibri"/>
          <w:rFonts w:ascii="Calibri" w:hAnsi="Calibri"/>
          <w:b w:val="0"/>
          <w:i w:val="0"/>
          <w:sz w:val="22"/>
        </w:rPr>
        <w:t>PaginationComponent — Controles de pagination reutilisables</w:t>
      </w:r>
    </w:p>
    <w:p>
      <w:pPr>
        <w:spacing w:before="240" w:after="120" w:line="240" w:lineRule="auto"/>
      </w:pPr>
      <w:r>
        <w:rPr>
          <w:rFonts w:ascii="Calibri" w:hAnsi="Calibri"/>
          <w:rFonts w:ascii="Calibri" w:hAnsi="Calibri"/>
          <w:b/>
          <w:i w:val="0"/>
          <w:color w:val="2C3E50"/>
          <w:sz w:val="28"/>
        </w:rPr>
        <w:t>5.4 Services Angular</w:t>
      </w:r>
    </w:p>
    <w:p>
      <w:pPr>
        <w:spacing w:after="120" w:line="240" w:lineRule="auto"/>
        <w:ind w:left="567"/>
      </w:pPr>
      <w:r>
        <w:rPr>
          <w:rFonts w:ascii="Courier New" w:hAnsi="Courier New"/>
          <w:rFonts w:ascii="Courier New" w:hAnsi="Courier New"/>
          <w:b w:val="0"/>
          <w:i w:val="0"/>
          <w:sz w:val="18"/>
        </w:rPr>
        <w:t>AuthService              -&gt; Login, register, logout, refreshToken, forgotPassword, resetPassword</w:t>
        <w:br/>
        <w:t>ApiService               -&gt; Wrapper HttpClient avec baseURL, headers, interceptors</w:t>
        <w:br/>
        <w:t>PharmacyService          -&gt; CRUD pharmacies, profil, abonnement, statistiques</w:t>
        <w:br/>
        <w:t>RequestService           -&gt; Creer demande, lister, annuler, detail, polling statut</w:t>
        <w:br/>
        <w:t>OrderService             -&gt; Lister commandes, detail, confirmer paiement manuel</w:t>
        <w:br/>
        <w:t>DeliveryService          -&gt; Suivi livraisons, statuts, detail</w:t>
        <w:br/>
        <w:t>WholesalerService        -&gt; Reception demandes, confirmer/refuser, lister commandes</w:t>
        <w:br/>
        <w:t>DeliveryCompanyService   -&gt; Missions, agents, assignations, historique</w:t>
        <w:br/>
        <w:t>AdminService             -&gt; Gestion globale, validation, commissions, statistiques</w:t>
        <w:br/>
        <w:t>NotificationService      -&gt; Toast internes, compteur notifications, marquer lu</w:t>
        <w:br/>
        <w:t>SocketService            -&gt; WebSocket temps reel (nouvelles demandes, statuts)</w:t>
      </w:r>
    </w:p>
    <w:p>
      <w:r>
        <w:br w:type="page"/>
      </w:r>
    </w:p>
    <w:p>
      <w:pPr>
        <w:spacing w:before="240" w:after="120" w:line="240" w:lineRule="auto"/>
      </w:pPr>
      <w:r>
        <w:rPr>
          <w:rFonts w:ascii="Calibri" w:hAnsi="Calibri"/>
          <w:rFonts w:ascii="Calibri" w:hAnsi="Calibri"/>
          <w:b/>
          <w:i w:val="0"/>
          <w:color w:val="1A237E"/>
          <w:sz w:val="36"/>
        </w:rPr>
        <w:t>6. APPLICATION MOBILE LIVREUR (React Native + Expo)</w:t>
      </w:r>
    </w:p>
    <w:p>
      <w:pPr>
        <w:spacing w:after="120" w:line="240" w:lineRule="auto"/>
      </w:pPr>
      <w:r>
        <w:rPr>
          <w:rFonts w:ascii="Calibri" w:hAnsi="Calibri"/>
          <w:rFonts w:ascii="Calibri" w:hAnsi="Calibri"/>
          <w:b w:val="0"/>
          <w:i w:val="0"/>
          <w:sz w:val="22"/>
        </w:rPr>
        <w:t>L'application mobile est dediee aux livreurs des entreprises de livraison partenaires.</w:t>
      </w:r>
    </w:p>
    <w:p>
      <w:pPr>
        <w:spacing w:before="240" w:after="120" w:line="240" w:lineRule="auto"/>
      </w:pPr>
      <w:r>
        <w:rPr>
          <w:rFonts w:ascii="Calibri" w:hAnsi="Calibri"/>
          <w:rFonts w:ascii="Calibri" w:hAnsi="Calibri"/>
          <w:b/>
          <w:i w:val="0"/>
          <w:color w:val="2C3E50"/>
          <w:sz w:val="28"/>
        </w:rPr>
        <w:t>6.1 Stack technique mobile</w:t>
      </w:r>
    </w:p>
    <w:tbl>
      <w:tblPr>
        <w:tblStyle w:val="LightGrid-Accent1"/>
        <w:tblW w:type="auto" w:w="0"/>
        <w:tblLook w:firstColumn="1" w:firstRow="1" w:lastColumn="0" w:lastRow="0" w:noHBand="0" w:noVBand="1" w:val="04A0"/>
      </w:tblPr>
      <w:tblGrid>
        <w:gridCol w:w="4703"/>
        <w:gridCol w:w="4703"/>
      </w:tblGrid>
      <w:tr>
        <w:tc>
          <w:tcPr>
            <w:tcW w:type="dxa" w:w="4703"/>
          </w:tcPr>
          <w:p>
            <w:r>
              <w:rPr>
                <w:rFonts w:ascii="Calibri" w:hAnsi="Calibri"/>
                <w:rFonts w:ascii="Calibri" w:hAnsi="Calibri"/>
                <w:b/>
                <w:i w:val="0"/>
                <w:sz w:val="20"/>
              </w:rPr>
              <w:t>Categorie</w:t>
            </w:r>
          </w:p>
        </w:tc>
        <w:tc>
          <w:tcPr>
            <w:tcW w:type="dxa" w:w="4703"/>
          </w:tcPr>
          <w:p>
            <w:r>
              <w:rPr>
                <w:rFonts w:ascii="Calibri" w:hAnsi="Calibri"/>
                <w:rFonts w:ascii="Calibri" w:hAnsi="Calibri"/>
                <w:b/>
                <w:i w:val="0"/>
                <w:sz w:val="20"/>
              </w:rPr>
              <w:t>Technologie</w:t>
            </w:r>
          </w:p>
        </w:tc>
      </w:tr>
      <w:tr>
        <w:tc>
          <w:tcPr>
            <w:tcW w:type="dxa" w:w="4703"/>
          </w:tcPr>
          <w:p>
            <w:r>
              <w:rPr>
                <w:rFonts w:ascii="Calibri" w:hAnsi="Calibri"/>
                <w:rFonts w:ascii="Calibri" w:hAnsi="Calibri"/>
                <w:b w:val="0"/>
                <w:i w:val="0"/>
                <w:sz w:val="18"/>
              </w:rPr>
              <w:t>Framework</w:t>
            </w:r>
          </w:p>
        </w:tc>
        <w:tc>
          <w:tcPr>
            <w:tcW w:type="dxa" w:w="4703"/>
          </w:tcPr>
          <w:p>
            <w:r>
              <w:rPr>
                <w:rFonts w:ascii="Calibri" w:hAnsi="Calibri"/>
                <w:rFonts w:ascii="Calibri" w:hAnsi="Calibri"/>
                <w:b w:val="0"/>
                <w:i w:val="0"/>
                <w:sz w:val="18"/>
              </w:rPr>
              <w:t>React Native 0.74+ (New Architecture)</w:t>
            </w:r>
          </w:p>
        </w:tc>
      </w:tr>
      <w:tr>
        <w:tc>
          <w:tcPr>
            <w:tcW w:type="dxa" w:w="4703"/>
          </w:tcPr>
          <w:p>
            <w:r>
              <w:rPr>
                <w:rFonts w:ascii="Calibri" w:hAnsi="Calibri"/>
                <w:rFonts w:ascii="Calibri" w:hAnsi="Calibri"/>
                <w:b w:val="0"/>
                <w:i w:val="0"/>
                <w:sz w:val="18"/>
              </w:rPr>
              <w:t>Toolchain</w:t>
            </w:r>
          </w:p>
        </w:tc>
        <w:tc>
          <w:tcPr>
            <w:tcW w:type="dxa" w:w="4703"/>
          </w:tcPr>
          <w:p>
            <w:r>
              <w:rPr>
                <w:rFonts w:ascii="Calibri" w:hAnsi="Calibri"/>
                <w:rFonts w:ascii="Calibri" w:hAnsi="Calibri"/>
                <w:b w:val="0"/>
                <w:i w:val="0"/>
                <w:sz w:val="18"/>
              </w:rPr>
              <w:t>Expo SDK 51+ (Managed Workflow)</w:t>
            </w:r>
          </w:p>
        </w:tc>
      </w:tr>
      <w:tr>
        <w:tc>
          <w:tcPr>
            <w:tcW w:type="dxa" w:w="4703"/>
          </w:tcPr>
          <w:p>
            <w:r>
              <w:rPr>
                <w:rFonts w:ascii="Calibri" w:hAnsi="Calibri"/>
                <w:rFonts w:ascii="Calibri" w:hAnsi="Calibri"/>
                <w:b w:val="0"/>
                <w:i w:val="0"/>
                <w:sz w:val="18"/>
              </w:rPr>
              <w:t>Langage</w:t>
            </w:r>
          </w:p>
        </w:tc>
        <w:tc>
          <w:tcPr>
            <w:tcW w:type="dxa" w:w="4703"/>
          </w:tcPr>
          <w:p>
            <w:r>
              <w:rPr>
                <w:rFonts w:ascii="Calibri" w:hAnsi="Calibri"/>
                <w:rFonts w:ascii="Calibri" w:hAnsi="Calibri"/>
                <w:b w:val="0"/>
                <w:i w:val="0"/>
                <w:sz w:val="18"/>
              </w:rPr>
              <w:t>TypeScript strict</w:t>
            </w:r>
          </w:p>
        </w:tc>
      </w:tr>
      <w:tr>
        <w:tc>
          <w:tcPr>
            <w:tcW w:type="dxa" w:w="4703"/>
          </w:tcPr>
          <w:p>
            <w:r>
              <w:rPr>
                <w:rFonts w:ascii="Calibri" w:hAnsi="Calibri"/>
                <w:rFonts w:ascii="Calibri" w:hAnsi="Calibri"/>
                <w:b w:val="0"/>
                <w:i w:val="0"/>
                <w:sz w:val="18"/>
              </w:rPr>
              <w:t>Styling</w:t>
            </w:r>
          </w:p>
        </w:tc>
        <w:tc>
          <w:tcPr>
            <w:tcW w:type="dxa" w:w="4703"/>
          </w:tcPr>
          <w:p>
            <w:r>
              <w:rPr>
                <w:rFonts w:ascii="Calibri" w:hAnsi="Calibri"/>
                <w:rFonts w:ascii="Calibri" w:hAnsi="Calibri"/>
                <w:b w:val="0"/>
                <w:i w:val="0"/>
                <w:sz w:val="18"/>
              </w:rPr>
              <w:t>NativeWind (TailwindCSS pour React Native)</w:t>
            </w:r>
          </w:p>
        </w:tc>
      </w:tr>
      <w:tr>
        <w:tc>
          <w:tcPr>
            <w:tcW w:type="dxa" w:w="4703"/>
          </w:tcPr>
          <w:p>
            <w:r>
              <w:rPr>
                <w:rFonts w:ascii="Calibri" w:hAnsi="Calibri"/>
                <w:rFonts w:ascii="Calibri" w:hAnsi="Calibri"/>
                <w:b w:val="0"/>
                <w:i w:val="0"/>
                <w:sz w:val="18"/>
              </w:rPr>
              <w:t>Navigation</w:t>
            </w:r>
          </w:p>
        </w:tc>
        <w:tc>
          <w:tcPr>
            <w:tcW w:type="dxa" w:w="4703"/>
          </w:tcPr>
          <w:p>
            <w:r>
              <w:rPr>
                <w:rFonts w:ascii="Calibri" w:hAnsi="Calibri"/>
                <w:rFonts w:ascii="Calibri" w:hAnsi="Calibri"/>
                <w:b w:val="0"/>
                <w:i w:val="0"/>
                <w:sz w:val="18"/>
              </w:rPr>
              <w:t>Expo Router v3 (file-based routing)</w:t>
            </w:r>
          </w:p>
        </w:tc>
      </w:tr>
      <w:tr>
        <w:tc>
          <w:tcPr>
            <w:tcW w:type="dxa" w:w="4703"/>
          </w:tcPr>
          <w:p>
            <w:r>
              <w:rPr>
                <w:rFonts w:ascii="Calibri" w:hAnsi="Calibri"/>
                <w:rFonts w:ascii="Calibri" w:hAnsi="Calibri"/>
                <w:b w:val="0"/>
                <w:i w:val="0"/>
                <w:sz w:val="18"/>
              </w:rPr>
              <w:t>State Management</w:t>
            </w:r>
          </w:p>
        </w:tc>
        <w:tc>
          <w:tcPr>
            <w:tcW w:type="dxa" w:w="4703"/>
          </w:tcPr>
          <w:p>
            <w:r>
              <w:rPr>
                <w:rFonts w:ascii="Calibri" w:hAnsi="Calibri"/>
                <w:rFonts w:ascii="Calibri" w:hAnsi="Calibri"/>
                <w:b w:val="0"/>
                <w:i w:val="0"/>
                <w:sz w:val="18"/>
              </w:rPr>
              <w:t>Zustand</w:t>
            </w:r>
          </w:p>
        </w:tc>
      </w:tr>
      <w:tr>
        <w:tc>
          <w:tcPr>
            <w:tcW w:type="dxa" w:w="4703"/>
          </w:tcPr>
          <w:p>
            <w:r>
              <w:rPr>
                <w:rFonts w:ascii="Calibri" w:hAnsi="Calibri"/>
                <w:rFonts w:ascii="Calibri" w:hAnsi="Calibri"/>
                <w:b w:val="0"/>
                <w:i w:val="0"/>
                <w:sz w:val="18"/>
              </w:rPr>
              <w:t>HTTP Client</w:t>
            </w:r>
          </w:p>
        </w:tc>
        <w:tc>
          <w:tcPr>
            <w:tcW w:type="dxa" w:w="4703"/>
          </w:tcPr>
          <w:p>
            <w:r>
              <w:rPr>
                <w:rFonts w:ascii="Calibri" w:hAnsi="Calibri"/>
                <w:rFonts w:ascii="Calibri" w:hAnsi="Calibri"/>
                <w:b w:val="0"/>
                <w:i w:val="0"/>
                <w:sz w:val="18"/>
              </w:rPr>
              <w:t>Axios avec interceptors</w:t>
            </w:r>
          </w:p>
        </w:tc>
      </w:tr>
      <w:tr>
        <w:tc>
          <w:tcPr>
            <w:tcW w:type="dxa" w:w="4703"/>
          </w:tcPr>
          <w:p>
            <w:r>
              <w:rPr>
                <w:rFonts w:ascii="Calibri" w:hAnsi="Calibri"/>
                <w:rFonts w:ascii="Calibri" w:hAnsi="Calibri"/>
                <w:b w:val="0"/>
                <w:i w:val="0"/>
                <w:sz w:val="18"/>
              </w:rPr>
              <w:t>Notifications Push</w:t>
            </w:r>
          </w:p>
        </w:tc>
        <w:tc>
          <w:tcPr>
            <w:tcW w:type="dxa" w:w="4703"/>
          </w:tcPr>
          <w:p>
            <w:r>
              <w:rPr>
                <w:rFonts w:ascii="Calibri" w:hAnsi="Calibri"/>
                <w:rFonts w:ascii="Calibri" w:hAnsi="Calibri"/>
                <w:b w:val="0"/>
                <w:i w:val="0"/>
                <w:sz w:val="18"/>
              </w:rPr>
              <w:t>expo-notifications + Firebase Cloud Messaging</w:t>
            </w:r>
          </w:p>
        </w:tc>
      </w:tr>
      <w:tr>
        <w:tc>
          <w:tcPr>
            <w:tcW w:type="dxa" w:w="4703"/>
          </w:tcPr>
          <w:p>
            <w:r>
              <w:rPr>
                <w:rFonts w:ascii="Calibri" w:hAnsi="Calibri"/>
                <w:rFonts w:ascii="Calibri" w:hAnsi="Calibri"/>
                <w:b w:val="0"/>
                <w:i w:val="0"/>
                <w:sz w:val="18"/>
              </w:rPr>
              <w:t>Localisation GPS</w:t>
            </w:r>
          </w:p>
        </w:tc>
        <w:tc>
          <w:tcPr>
            <w:tcW w:type="dxa" w:w="4703"/>
          </w:tcPr>
          <w:p>
            <w:r>
              <w:rPr>
                <w:rFonts w:ascii="Calibri" w:hAnsi="Calibri"/>
                <w:rFonts w:ascii="Calibri" w:hAnsi="Calibri"/>
                <w:b w:val="0"/>
                <w:i w:val="0"/>
                <w:sz w:val="18"/>
              </w:rPr>
              <w:t>expo-location</w:t>
            </w:r>
          </w:p>
        </w:tc>
      </w:tr>
      <w:tr>
        <w:tc>
          <w:tcPr>
            <w:tcW w:type="dxa" w:w="4703"/>
          </w:tcPr>
          <w:p>
            <w:r>
              <w:rPr>
                <w:rFonts w:ascii="Calibri" w:hAnsi="Calibri"/>
                <w:rFonts w:ascii="Calibri" w:hAnsi="Calibri"/>
                <w:b w:val="0"/>
                <w:i w:val="0"/>
                <w:sz w:val="18"/>
              </w:rPr>
              <w:t>Camera / Photos</w:t>
            </w:r>
          </w:p>
        </w:tc>
        <w:tc>
          <w:tcPr>
            <w:tcW w:type="dxa" w:w="4703"/>
          </w:tcPr>
          <w:p>
            <w:r>
              <w:rPr>
                <w:rFonts w:ascii="Calibri" w:hAnsi="Calibri"/>
                <w:rFonts w:ascii="Calibri" w:hAnsi="Calibri"/>
                <w:b w:val="0"/>
                <w:i w:val="0"/>
                <w:sz w:val="18"/>
              </w:rPr>
              <w:t>expo-camera + expo-image-picker</w:t>
            </w:r>
          </w:p>
        </w:tc>
      </w:tr>
      <w:tr>
        <w:tc>
          <w:tcPr>
            <w:tcW w:type="dxa" w:w="4703"/>
          </w:tcPr>
          <w:p>
            <w:r>
              <w:rPr>
                <w:rFonts w:ascii="Calibri" w:hAnsi="Calibri"/>
                <w:rFonts w:ascii="Calibri" w:hAnsi="Calibri"/>
                <w:b w:val="0"/>
                <w:i w:val="0"/>
                <w:sz w:val="18"/>
              </w:rPr>
              <w:t>Storage local</w:t>
            </w:r>
          </w:p>
        </w:tc>
        <w:tc>
          <w:tcPr>
            <w:tcW w:type="dxa" w:w="4703"/>
          </w:tcPr>
          <w:p>
            <w:r>
              <w:rPr>
                <w:rFonts w:ascii="Calibri" w:hAnsi="Calibri"/>
                <w:rFonts w:ascii="Calibri" w:hAnsi="Calibri"/>
                <w:b w:val="0"/>
                <w:i w:val="0"/>
                <w:sz w:val="18"/>
              </w:rPr>
              <w:t>AsyncStorage (expo-secure-store pour tokens)</w:t>
            </w:r>
          </w:p>
        </w:tc>
      </w:tr>
      <w:tr>
        <w:tc>
          <w:tcPr>
            <w:tcW w:type="dxa" w:w="4703"/>
          </w:tcPr>
          <w:p>
            <w:r>
              <w:rPr>
                <w:rFonts w:ascii="Calibri" w:hAnsi="Calibri"/>
                <w:rFonts w:ascii="Calibri" w:hAnsi="Calibri"/>
                <w:b w:val="0"/>
                <w:i w:val="0"/>
                <w:sz w:val="18"/>
              </w:rPr>
              <w:t>OTP Input</w:t>
            </w:r>
          </w:p>
        </w:tc>
        <w:tc>
          <w:tcPr>
            <w:tcW w:type="dxa" w:w="4703"/>
          </w:tcPr>
          <w:p>
            <w:r>
              <w:rPr>
                <w:rFonts w:ascii="Calibri" w:hAnsi="Calibri"/>
                <w:rFonts w:ascii="Calibri" w:hAnsi="Calibri"/>
                <w:b w:val="0"/>
                <w:i w:val="0"/>
                <w:sz w:val="18"/>
              </w:rPr>
              <w:t>react-native-otp-inputs</w:t>
            </w:r>
          </w:p>
        </w:tc>
      </w:tr>
      <w:tr>
        <w:tc>
          <w:tcPr>
            <w:tcW w:type="dxa" w:w="4703"/>
          </w:tcPr>
          <w:p>
            <w:r>
              <w:rPr>
                <w:rFonts w:ascii="Calibri" w:hAnsi="Calibri"/>
                <w:rFonts w:ascii="Calibri" w:hAnsi="Calibri"/>
                <w:b w:val="0"/>
                <w:i w:val="0"/>
                <w:sz w:val="18"/>
              </w:rPr>
              <w:t>Maps externe</w:t>
            </w:r>
          </w:p>
        </w:tc>
        <w:tc>
          <w:tcPr>
            <w:tcW w:type="dxa" w:w="4703"/>
          </w:tcPr>
          <w:p>
            <w:r>
              <w:rPr>
                <w:rFonts w:ascii="Calibri" w:hAnsi="Calibri"/>
                <w:rFonts w:ascii="Calibri" w:hAnsi="Calibri"/>
                <w:b w:val="0"/>
                <w:i w:val="0"/>
                <w:sz w:val="18"/>
              </w:rPr>
              <w:t>Lien profond vers Google Maps / Apple Maps / Waze</w:t>
            </w:r>
          </w:p>
        </w:tc>
      </w:tr>
      <w:tr>
        <w:tc>
          <w:tcPr>
            <w:tcW w:type="dxa" w:w="4703"/>
          </w:tcPr>
          <w:p>
            <w:r>
              <w:rPr>
                <w:rFonts w:ascii="Calibri" w:hAnsi="Calibri"/>
                <w:rFonts w:ascii="Calibri" w:hAnsi="Calibri"/>
                <w:b w:val="0"/>
                <w:i w:val="0"/>
                <w:sz w:val="18"/>
              </w:rPr>
              <w:t>Build &amp; Deploy</w:t>
            </w:r>
          </w:p>
        </w:tc>
        <w:tc>
          <w:tcPr>
            <w:tcW w:type="dxa" w:w="4703"/>
          </w:tcPr>
          <w:p>
            <w:r>
              <w:rPr>
                <w:rFonts w:ascii="Calibri" w:hAnsi="Calibri"/>
                <w:rFonts w:ascii="Calibri" w:hAnsi="Calibri"/>
                <w:b w:val="0"/>
                <w:i w:val="0"/>
                <w:sz w:val="18"/>
              </w:rPr>
              <w:t>EAS Build</w:t>
            </w:r>
          </w:p>
        </w:tc>
      </w:tr>
    </w:tbl>
    <w:p>
      <w:pPr>
        <w:spacing w:before="240" w:after="120" w:line="240" w:lineRule="auto"/>
      </w:pPr>
      <w:r>
        <w:rPr>
          <w:rFonts w:ascii="Calibri" w:hAnsi="Calibri"/>
          <w:rFonts w:ascii="Calibri" w:hAnsi="Calibri"/>
          <w:b/>
          <w:i w:val="0"/>
          <w:color w:val="2C3E50"/>
          <w:sz w:val="28"/>
        </w:rPr>
        <w:t>6.2 Structure des dossiers (Expo Router)</w:t>
      </w:r>
    </w:p>
    <w:p>
      <w:pPr>
        <w:spacing w:after="120" w:line="240" w:lineRule="auto"/>
        <w:ind w:left="567"/>
      </w:pPr>
      <w:r>
        <w:rPr>
          <w:rFonts w:ascii="Courier New" w:hAnsi="Courier New"/>
          <w:rFonts w:ascii="Courier New" w:hAnsi="Courier New"/>
          <w:b w:val="0"/>
          <w:i w:val="0"/>
          <w:sz w:val="18"/>
        </w:rPr>
        <w:t>psr-driver/</w:t>
        <w:br/>
        <w:t>├── app/</w:t>
        <w:br/>
        <w:t>│   ├── (auth)/</w:t>
        <w:br/>
        <w:t>│   │   ├── _layout.tsx           &lt;- Layout auth (pas de tabs)</w:t>
        <w:br/>
        <w:t>│   │   ├── login.tsx             &lt;- Ecran connexion livreur</w:t>
        <w:br/>
        <w:t>│   │   └── forgot-password.tsx   &lt;- Mot de passe oublie</w:t>
        <w:br/>
        <w:t>│   ├── (app)/</w:t>
        <w:br/>
        <w:t>│   │   ├── _layout.tsx           &lt;- Layout principal (tabs bottom)</w:t>
        <w:br/>
        <w:t>│   │   ├── index.tsx             &lt;- Tab Accueil / Dashboard livreur</w:t>
        <w:br/>
        <w:t>│   │   ├── missions/</w:t>
        <w:br/>
        <w:t>│   │   │   ├── _layout.tsx</w:t>
        <w:br/>
        <w:t>│   │   │   ├── index.tsx         &lt;- Liste missions disponibles</w:t>
        <w:br/>
        <w:t>│   │   │   ├── [id].tsx          &lt;- Detail mission + actions</w:t>
        <w:br/>
        <w:t>│   │   │   └── current.tsx       &lt;- Mission en cours (si active)</w:t>
        <w:br/>
        <w:t>│   │   ├── history/</w:t>
        <w:br/>
        <w:t>│   │   │   └── index.tsx         &lt;- Historique livraisons</w:t>
        <w:br/>
        <w:t>│   │   ├── earnings/</w:t>
        <w:br/>
        <w:t>│   │   │   └── index.tsx         &lt;- Gains / paiements</w:t>
        <w:br/>
        <w:t>│   │   └── profile/</w:t>
        <w:br/>
        <w:t>│   │       └── index.tsx         &lt;- Profil, documents, parametres</w:t>
        <w:br/>
        <w:t>│   ├── _layout.tsx               &lt;- Root layout (auth check, fonts)</w:t>
        <w:br/>
        <w:t>│   └── +not-found.tsx</w:t>
        <w:br/>
        <w:t>├── src/</w:t>
        <w:br/>
        <w:t>│   ├── components/</w:t>
        <w:br/>
        <w:t>│   │   ├── ui/                   -&gt; Button, Card, Badge, Input, Modal, Loader</w:t>
        <w:br/>
        <w:t>│   │   ├── mission/              -&gt; MissionCard, MissionStepper, OTPInput, ProofPhoto</w:t>
        <w:br/>
        <w:t>│   │   └── layout/               -&gt; Header, BottomTabBar, SafeAreaWrapper</w:t>
        <w:br/>
        <w:t>│   ├── hooks/</w:t>
        <w:br/>
        <w:t>│   │   ├── useAuth.ts</w:t>
        <w:br/>
        <w:t>│   │   ├── useLocation.ts</w:t>
        <w:br/>
        <w:t>│   │   ├── useNotifications.ts</w:t>
        <w:br/>
        <w:t>│   │   └── useMission.ts</w:t>
        <w:br/>
        <w:t>│   ├── stores/</w:t>
        <w:br/>
        <w:t>│   │   ├── auth.store.ts</w:t>
        <w:br/>
        <w:t>│   │   ├── mission.store.ts</w:t>
        <w:br/>
        <w:t>│   │   └── notification.store.ts</w:t>
        <w:br/>
        <w:t>│   ├── services/</w:t>
        <w:br/>
        <w:t>│   │   ├── api.ts</w:t>
        <w:br/>
        <w:t>│   │   ├── auth.service.ts</w:t>
        <w:br/>
        <w:t>│   │   ├── mission.service.ts</w:t>
        <w:br/>
        <w:t>│   │   └── notification.service.ts</w:t>
        <w:br/>
        <w:t>│   ├── types/</w:t>
        <w:br/>
        <w:t>│   │   └── index.ts</w:t>
        <w:br/>
        <w:t>│   └── utils/</w:t>
        <w:br/>
        <w:t>│       ├── constants.ts</w:t>
        <w:br/>
        <w:t>│       └── helpers.ts</w:t>
        <w:br/>
        <w:t>├── assets/</w:t>
        <w:br/>
        <w:t>│   ├── images/</w:t>
        <w:br/>
        <w:t>│   ├── fonts/</w:t>
        <w:br/>
        <w:t>│   └── icons/</w:t>
        <w:br/>
        <w:t>├── app.json</w:t>
        <w:br/>
        <w:t>├── eas.json</w:t>
        <w:br/>
        <w:t>├── tailwind.config.js</w:t>
        <w:br/>
        <w:t>├── tsconfig.json</w:t>
        <w:br/>
        <w:t>└── package.json</w:t>
      </w:r>
    </w:p>
    <w:p>
      <w:pPr>
        <w:spacing w:before="240" w:after="120" w:line="240" w:lineRule="auto"/>
      </w:pPr>
      <w:r>
        <w:rPr>
          <w:rFonts w:ascii="Calibri" w:hAnsi="Calibri"/>
          <w:rFonts w:ascii="Calibri" w:hAnsi="Calibri"/>
          <w:b/>
          <w:i w:val="0"/>
          <w:color w:val="2C3E50"/>
          <w:sz w:val="28"/>
        </w:rPr>
        <w:t>6.3 Routes (Expo Router)</w:t>
      </w:r>
    </w:p>
    <w:p>
      <w:pPr>
        <w:spacing w:after="120" w:line="240" w:lineRule="auto"/>
        <w:ind w:left="567"/>
      </w:pPr>
      <w:r>
        <w:rPr>
          <w:rFonts w:ascii="Courier New" w:hAnsi="Courier New"/>
          <w:rFonts w:ascii="Courier New" w:hAnsi="Courier New"/>
          <w:b w:val="0"/>
          <w:i w:val="0"/>
          <w:sz w:val="18"/>
        </w:rPr>
        <w:t>Route                          | Ecran</w:t>
        <w:br/>
        <w:t>-------------------------------|-----------------------------------------</w:t>
        <w:br/>
        <w:t>/(auth)/login                  | Connexion livreur (telephone + password)</w:t>
        <w:br/>
        <w:t>/(auth)/forgot-password        | Reinitialisation mot de passe</w:t>
        <w:br/>
        <w:t>/(app)/                        | Dashboard / Accueil (mission en cours)</w:t>
        <w:br/>
        <w:t>/(app)/missions                | Liste missions disponibles</w:t>
        <w:br/>
        <w:t>/(app)/missions/[id]           | Detail mission + boutons d'action</w:t>
        <w:br/>
        <w:t>/(app)/missions/current        | Mission active (navigation etapes)</w:t>
        <w:br/>
        <w:t>/(app)/history                 | Historique livraisons passees</w:t>
        <w:br/>
        <w:t>/(app)/earnings                | Gains et paiements</w:t>
        <w:br/>
        <w:t>/(app)/profile                 | Profil, documents, parametres</w:t>
      </w:r>
    </w:p>
    <w:p>
      <w:pPr>
        <w:spacing w:before="240" w:after="120" w:line="240" w:lineRule="auto"/>
      </w:pPr>
      <w:r>
        <w:rPr>
          <w:rFonts w:ascii="Calibri" w:hAnsi="Calibri"/>
          <w:rFonts w:ascii="Calibri" w:hAnsi="Calibri"/>
          <w:b/>
          <w:i w:val="0"/>
          <w:color w:val="2C3E50"/>
          <w:sz w:val="28"/>
        </w:rPr>
        <w:t>6.4 Ecrans detailles</w:t>
      </w:r>
    </w:p>
    <w:p>
      <w:pPr>
        <w:spacing w:after="120" w:line="240" w:lineRule="auto"/>
      </w:pPr>
      <w:r>
        <w:rPr>
          <w:rFonts w:ascii="Calibri" w:hAnsi="Calibri"/>
          <w:rFonts w:ascii="Calibri" w:hAnsi="Calibri"/>
          <w:b/>
          <w:i w:val="0"/>
          <w:sz w:val="22"/>
        </w:rPr>
        <w:t>A. Login Screen (/(auth)/login)</w:t>
      </w:r>
    </w:p>
    <w:p>
      <w:pPr>
        <w:pStyle w:val="ListBullet"/>
        <w:spacing w:after="80"/>
      </w:pPr>
      <w:r>
        <w:rPr>
          <w:rFonts w:ascii="Calibri" w:hAnsi="Calibri"/>
          <w:rFonts w:ascii="Calibri" w:hAnsi="Calibri"/>
          <w:b w:val="0"/>
          <w:i w:val="0"/>
          <w:sz w:val="22"/>
        </w:rPr>
        <w:t>Logo PSR Driver</w:t>
      </w:r>
    </w:p>
    <w:p>
      <w:pPr>
        <w:pStyle w:val="ListBullet"/>
        <w:spacing w:after="80"/>
      </w:pPr>
      <w:r>
        <w:rPr>
          <w:rFonts w:ascii="Calibri" w:hAnsi="Calibri"/>
          <w:rFonts w:ascii="Calibri" w:hAnsi="Calibri"/>
          <w:b w:val="0"/>
          <w:i w:val="0"/>
          <w:sz w:val="22"/>
        </w:rPr>
        <w:t>Input telephone (format Congo +242)</w:t>
      </w:r>
    </w:p>
    <w:p>
      <w:pPr>
        <w:pStyle w:val="ListBullet"/>
        <w:spacing w:after="80"/>
      </w:pPr>
      <w:r>
        <w:rPr>
          <w:rFonts w:ascii="Calibri" w:hAnsi="Calibri"/>
          <w:rFonts w:ascii="Calibri" w:hAnsi="Calibri"/>
          <w:b w:val="0"/>
          <w:i w:val="0"/>
          <w:sz w:val="22"/>
        </w:rPr>
        <w:t>Input mot de passe</w:t>
      </w:r>
    </w:p>
    <w:p>
      <w:pPr>
        <w:pStyle w:val="ListBullet"/>
        <w:spacing w:after="80"/>
      </w:pPr>
      <w:r>
        <w:rPr>
          <w:rFonts w:ascii="Calibri" w:hAnsi="Calibri"/>
          <w:rFonts w:ascii="Calibri" w:hAnsi="Calibri"/>
          <w:b w:val="0"/>
          <w:i w:val="0"/>
          <w:sz w:val="22"/>
        </w:rPr>
        <w:t>Bouton Se connecter</w:t>
      </w:r>
    </w:p>
    <w:p>
      <w:pPr>
        <w:pStyle w:val="ListBullet"/>
        <w:spacing w:after="80"/>
      </w:pPr>
      <w:r>
        <w:rPr>
          <w:rFonts w:ascii="Calibri" w:hAnsi="Calibri"/>
          <w:rFonts w:ascii="Calibri" w:hAnsi="Calibri"/>
          <w:b w:val="0"/>
          <w:i w:val="0"/>
          <w:sz w:val="22"/>
        </w:rPr>
        <w:t>Lien Mot de passe oublie</w:t>
      </w:r>
    </w:p>
    <w:p>
      <w:pPr>
        <w:spacing w:after="120" w:line="240" w:lineRule="auto"/>
      </w:pPr>
      <w:r>
        <w:rPr>
          <w:rFonts w:ascii="Calibri" w:hAnsi="Calibri"/>
          <w:rFonts w:ascii="Calibri" w:hAnsi="Calibri"/>
          <w:b/>
          <w:i w:val="0"/>
          <w:sz w:val="22"/>
        </w:rPr>
        <w:t>B. Dashboard / Home (/(app)/index)</w:t>
      </w:r>
    </w:p>
    <w:p>
      <w:pPr>
        <w:pStyle w:val="ListBullet"/>
        <w:spacing w:after="80"/>
      </w:pPr>
      <w:r>
        <w:rPr>
          <w:rFonts w:ascii="Calibri" w:hAnsi="Calibri"/>
          <w:rFonts w:ascii="Calibri" w:hAnsi="Calibri"/>
          <w:b w:val="0"/>
          <w:i w:val="0"/>
          <w:sz w:val="22"/>
        </w:rPr>
        <w:t>Header avec nom du livreur et statut (En ligne / Hors ligne)</w:t>
      </w:r>
    </w:p>
    <w:p>
      <w:pPr>
        <w:pStyle w:val="ListBullet"/>
        <w:spacing w:after="80"/>
      </w:pPr>
      <w:r>
        <w:rPr>
          <w:rFonts w:ascii="Calibri" w:hAnsi="Calibri"/>
          <w:rFonts w:ascii="Calibri" w:hAnsi="Calibri"/>
          <w:b w:val="0"/>
          <w:i w:val="0"/>
          <w:sz w:val="22"/>
        </w:rPr>
        <w:t>Carte mission en cours (si active) : Grossiste -&gt; Pharmacie, distance, statut</w:t>
      </w:r>
    </w:p>
    <w:p>
      <w:pPr>
        <w:pStyle w:val="ListBullet"/>
        <w:spacing w:after="80"/>
      </w:pPr>
      <w:r>
        <w:rPr>
          <w:rFonts w:ascii="Calibri" w:hAnsi="Calibri"/>
          <w:rFonts w:ascii="Calibri" w:hAnsi="Calibri"/>
          <w:b w:val="0"/>
          <w:i w:val="0"/>
          <w:sz w:val="22"/>
        </w:rPr>
        <w:t>Bouton Voir l'itineraire -&gt; ouvre Google Maps / Waze</w:t>
      </w:r>
    </w:p>
    <w:p>
      <w:pPr>
        <w:pStyle w:val="ListBullet"/>
        <w:spacing w:after="80"/>
      </w:pPr>
      <w:r>
        <w:rPr>
          <w:rFonts w:ascii="Calibri" w:hAnsi="Calibri"/>
          <w:rFonts w:ascii="Calibri" w:hAnsi="Calibri"/>
          <w:b w:val="0"/>
          <w:i w:val="0"/>
          <w:sz w:val="22"/>
        </w:rPr>
        <w:t>Stats rapides : livraisons aujourd'hui, gains</w:t>
      </w:r>
    </w:p>
    <w:p>
      <w:pPr>
        <w:pStyle w:val="ListBullet"/>
        <w:spacing w:after="80"/>
      </w:pPr>
      <w:r>
        <w:rPr>
          <w:rFonts w:ascii="Calibri" w:hAnsi="Calibri"/>
          <w:rFonts w:ascii="Calibri" w:hAnsi="Calibri"/>
          <w:b w:val="0"/>
          <w:i w:val="0"/>
          <w:sz w:val="22"/>
        </w:rPr>
        <w:t>Liste des 3 dernieres missions</w:t>
      </w:r>
    </w:p>
    <w:p>
      <w:pPr>
        <w:spacing w:after="120" w:line="240" w:lineRule="auto"/>
      </w:pPr>
      <w:r>
        <w:rPr>
          <w:rFonts w:ascii="Calibri" w:hAnsi="Calibri"/>
          <w:rFonts w:ascii="Calibri" w:hAnsi="Calibri"/>
          <w:b/>
          <w:i w:val="0"/>
          <w:sz w:val="22"/>
        </w:rPr>
        <w:t>C. Mission Detail (/(app)/missions/[id])</w:t>
      </w:r>
    </w:p>
    <w:p>
      <w:pPr>
        <w:pStyle w:val="ListBullet"/>
        <w:spacing w:after="80"/>
      </w:pPr>
      <w:r>
        <w:rPr>
          <w:rFonts w:ascii="Calibri" w:hAnsi="Calibri"/>
          <w:rFonts w:ascii="Calibri" w:hAnsi="Calibri"/>
          <w:b w:val="0"/>
          <w:i w:val="0"/>
          <w:sz w:val="22"/>
        </w:rPr>
        <w:t>Numero de mission</w:t>
      </w:r>
    </w:p>
    <w:p>
      <w:pPr>
        <w:pStyle w:val="ListBullet"/>
        <w:spacing w:after="80"/>
      </w:pPr>
      <w:r>
        <w:rPr>
          <w:rFonts w:ascii="Calibri" w:hAnsi="Calibri"/>
          <w:rFonts w:ascii="Calibri" w:hAnsi="Calibri"/>
          <w:b w:val="0"/>
          <w:i w:val="0"/>
          <w:sz w:val="22"/>
        </w:rPr>
        <w:t>Grossiste : nom, adresse, telephone</w:t>
      </w:r>
    </w:p>
    <w:p>
      <w:pPr>
        <w:pStyle w:val="ListBullet"/>
        <w:spacing w:after="80"/>
      </w:pPr>
      <w:r>
        <w:rPr>
          <w:rFonts w:ascii="Calibri" w:hAnsi="Calibri"/>
          <w:rFonts w:ascii="Calibri" w:hAnsi="Calibri"/>
          <w:b w:val="0"/>
          <w:i w:val="0"/>
          <w:sz w:val="22"/>
        </w:rPr>
        <w:t>Pharmacie : nom, adresse, telephone</w:t>
      </w:r>
    </w:p>
    <w:p>
      <w:pPr>
        <w:pStyle w:val="ListBullet"/>
        <w:spacing w:after="80"/>
      </w:pPr>
      <w:r>
        <w:rPr>
          <w:rFonts w:ascii="Calibri" w:hAnsi="Calibri"/>
          <w:rFonts w:ascii="Calibri" w:hAnsi="Calibri"/>
          <w:b w:val="0"/>
          <w:i w:val="0"/>
          <w:sz w:val="22"/>
        </w:rPr>
        <w:t>Produit : nom, quantite</w:t>
      </w:r>
    </w:p>
    <w:p>
      <w:pPr>
        <w:pStyle w:val="ListBullet"/>
        <w:spacing w:after="80"/>
      </w:pPr>
      <w:r>
        <w:rPr>
          <w:rFonts w:ascii="Calibri" w:hAnsi="Calibri"/>
          <w:rFonts w:ascii="Calibri" w:hAnsi="Calibri"/>
          <w:b w:val="0"/>
          <w:i w:val="0"/>
          <w:sz w:val="22"/>
        </w:rPr>
        <w:t>Distance estimee</w:t>
      </w:r>
    </w:p>
    <w:p>
      <w:pPr>
        <w:pStyle w:val="ListBullet"/>
        <w:spacing w:after="80"/>
      </w:pPr>
      <w:r>
        <w:rPr>
          <w:rFonts w:ascii="Calibri" w:hAnsi="Calibri"/>
          <w:rFonts w:ascii="Calibri" w:hAnsi="Calibri"/>
          <w:b w:val="0"/>
          <w:i w:val="0"/>
          <w:sz w:val="22"/>
        </w:rPr>
        <w:t>Montant de la course</w:t>
      </w:r>
    </w:p>
    <w:p>
      <w:pPr>
        <w:pStyle w:val="ListBullet"/>
        <w:spacing w:after="80"/>
      </w:pPr>
      <w:r>
        <w:rPr>
          <w:rFonts w:ascii="Calibri" w:hAnsi="Calibri"/>
          <w:rFonts w:ascii="Calibri" w:hAnsi="Calibri"/>
          <w:b w:val="0"/>
          <w:i w:val="0"/>
          <w:sz w:val="22"/>
        </w:rPr>
        <w:t>Bouton [ ACCEPTER LA MISSION ] ou [ REFUSER ]</w:t>
      </w:r>
    </w:p>
    <w:p>
      <w:pPr>
        <w:spacing w:after="120" w:line="240" w:lineRule="auto"/>
      </w:pPr>
      <w:r>
        <w:rPr>
          <w:rFonts w:ascii="Calibri" w:hAnsi="Calibri"/>
          <w:rFonts w:ascii="Calibri" w:hAnsi="Calibri"/>
          <w:b/>
          <w:i w:val="0"/>
          <w:sz w:val="22"/>
        </w:rPr>
        <w:t>D. Mission Active / Stepper (/(app)/missions/current)</w:t>
      </w:r>
    </w:p>
    <w:p>
      <w:pPr>
        <w:pStyle w:val="ListBullet"/>
        <w:spacing w:after="80"/>
      </w:pPr>
      <w:r>
        <w:rPr>
          <w:rFonts w:ascii="Calibri" w:hAnsi="Calibri"/>
          <w:rFonts w:ascii="Calibri" w:hAnsi="Calibri"/>
          <w:b w:val="0"/>
          <w:i w:val="0"/>
          <w:sz w:val="22"/>
        </w:rPr>
        <w:t>Etape 1 : [ J'accepte la mission ]</w:t>
      </w:r>
    </w:p>
    <w:p>
      <w:pPr>
        <w:pStyle w:val="ListBullet"/>
        <w:spacing w:after="80"/>
      </w:pPr>
      <w:r>
        <w:rPr>
          <w:rFonts w:ascii="Calibri" w:hAnsi="Calibri"/>
          <w:rFonts w:ascii="Calibri" w:hAnsi="Calibri"/>
          <w:b w:val="0"/>
          <w:i w:val="0"/>
          <w:sz w:val="22"/>
        </w:rPr>
        <w:t>Etape 2 : [ Je suis arrive chez le grossiste ]</w:t>
      </w:r>
    </w:p>
    <w:p>
      <w:pPr>
        <w:pStyle w:val="ListBullet"/>
        <w:spacing w:after="80"/>
      </w:pPr>
      <w:r>
        <w:rPr>
          <w:rFonts w:ascii="Calibri" w:hAnsi="Calibri"/>
          <w:rFonts w:ascii="Calibri" w:hAnsi="Calibri"/>
          <w:b w:val="0"/>
          <w:i w:val="0"/>
          <w:sz w:val="22"/>
        </w:rPr>
        <w:t>Etape 3 : [ Produit recupere ] + photo obligatoire</w:t>
      </w:r>
    </w:p>
    <w:p>
      <w:pPr>
        <w:pStyle w:val="ListBullet"/>
        <w:spacing w:after="80"/>
      </w:pPr>
      <w:r>
        <w:rPr>
          <w:rFonts w:ascii="Calibri" w:hAnsi="Calibri"/>
          <w:rFonts w:ascii="Calibri" w:hAnsi="Calibri"/>
          <w:b w:val="0"/>
          <w:i w:val="0"/>
          <w:sz w:val="22"/>
        </w:rPr>
        <w:t>Etape 4 : [ En route vers la pharmacie ] -&gt; ouvre GPS externe</w:t>
      </w:r>
    </w:p>
    <w:p>
      <w:pPr>
        <w:pStyle w:val="ListBullet"/>
        <w:spacing w:after="80"/>
      </w:pPr>
      <w:r>
        <w:rPr>
          <w:rFonts w:ascii="Calibri" w:hAnsi="Calibri"/>
          <w:rFonts w:ascii="Calibri" w:hAnsi="Calibri"/>
          <w:b w:val="0"/>
          <w:i w:val="0"/>
          <w:sz w:val="22"/>
        </w:rPr>
        <w:t>Etape 5 : [ Je suis arrive a la pharmacie ]</w:t>
      </w:r>
    </w:p>
    <w:p>
      <w:pPr>
        <w:pStyle w:val="ListBullet"/>
        <w:spacing w:after="80"/>
      </w:pPr>
      <w:r>
        <w:rPr>
          <w:rFonts w:ascii="Calibri" w:hAnsi="Calibri"/>
          <w:rFonts w:ascii="Calibri" w:hAnsi="Calibri"/>
          <w:b w:val="0"/>
          <w:i w:val="0"/>
          <w:sz w:val="22"/>
        </w:rPr>
        <w:t>Etape 6 : [ Livraison confirmee ] -&gt; saisie code OTP</w:t>
      </w:r>
    </w:p>
    <w:p>
      <w:pPr>
        <w:spacing w:after="120" w:line="240" w:lineRule="auto"/>
      </w:pPr>
      <w:r>
        <w:rPr>
          <w:rFonts w:ascii="Calibri" w:hAnsi="Calibri"/>
          <w:rFonts w:ascii="Calibri" w:hAnsi="Calibri"/>
          <w:b/>
          <w:i w:val="0"/>
          <w:sz w:val="22"/>
        </w:rPr>
        <w:t>E. OTP Confirmation</w:t>
      </w:r>
    </w:p>
    <w:p>
      <w:pPr>
        <w:pStyle w:val="ListBullet"/>
        <w:spacing w:after="80"/>
      </w:pPr>
      <w:r>
        <w:rPr>
          <w:rFonts w:ascii="Calibri" w:hAnsi="Calibri"/>
          <w:rFonts w:ascii="Calibri" w:hAnsi="Calibri"/>
          <w:b w:val="0"/>
          <w:i w:val="0"/>
          <w:sz w:val="22"/>
        </w:rPr>
        <w:t>Input 4 chiffres (code genere par le systeme, communique a la pharmacie)</w:t>
      </w:r>
    </w:p>
    <w:p>
      <w:pPr>
        <w:pStyle w:val="ListBullet"/>
        <w:spacing w:after="80"/>
      </w:pPr>
      <w:r>
        <w:rPr>
          <w:rFonts w:ascii="Calibri" w:hAnsi="Calibri"/>
          <w:rFonts w:ascii="Calibri" w:hAnsi="Calibri"/>
          <w:b w:val="0"/>
          <w:i w:val="0"/>
          <w:sz w:val="22"/>
        </w:rPr>
        <w:t>Bouton [ Confirmer la livraison ]</w:t>
      </w:r>
    </w:p>
    <w:p>
      <w:pPr>
        <w:pStyle w:val="ListBullet"/>
        <w:spacing w:after="80"/>
      </w:pPr>
      <w:r>
        <w:rPr>
          <w:rFonts w:ascii="Calibri" w:hAnsi="Calibri"/>
          <w:rFonts w:ascii="Calibri" w:hAnsi="Calibri"/>
          <w:b w:val="0"/>
          <w:i w:val="0"/>
          <w:sz w:val="22"/>
        </w:rPr>
        <w:t>Si code correct : mission COMPLETED, notification envoyee</w:t>
      </w:r>
    </w:p>
    <w:p>
      <w:pPr>
        <w:pStyle w:val="ListBullet"/>
        <w:spacing w:after="80"/>
      </w:pPr>
      <w:r>
        <w:rPr>
          <w:rFonts w:ascii="Calibri" w:hAnsi="Calibri"/>
          <w:rFonts w:ascii="Calibri" w:hAnsi="Calibri"/>
          <w:b w:val="0"/>
          <w:i w:val="0"/>
          <w:sz w:val="22"/>
        </w:rPr>
        <w:t>Si code incorrect : message d'erreur, 3 tentatives max</w:t>
      </w:r>
    </w:p>
    <w:p>
      <w:pPr>
        <w:spacing w:before="240" w:after="120" w:line="240" w:lineRule="auto"/>
      </w:pPr>
      <w:r>
        <w:rPr>
          <w:rFonts w:ascii="Calibri" w:hAnsi="Calibri"/>
          <w:rFonts w:ascii="Calibri" w:hAnsi="Calibri"/>
          <w:b/>
          <w:i w:val="0"/>
          <w:color w:val="2C3E50"/>
          <w:sz w:val="28"/>
        </w:rPr>
        <w:t>6.5 Notifications Push (Firebase Cloud Messaging)</w:t>
      </w:r>
    </w:p>
    <w:p>
      <w:pPr>
        <w:spacing w:after="120" w:line="240" w:lineRule="auto"/>
        <w:ind w:left="567"/>
      </w:pPr>
      <w:r>
        <w:rPr>
          <w:rFonts w:ascii="Courier New" w:hAnsi="Courier New"/>
          <w:rFonts w:ascii="Courier New" w:hAnsi="Courier New"/>
          <w:b w:val="0"/>
          <w:i w:val="0"/>
          <w:sz w:val="18"/>
        </w:rPr>
        <w:t>Type de notification          | Contenu</w:t>
        <w:br/>
        <w:t>------------------------------|-----------------------------------------</w:t>
        <w:br/>
        <w:t>NOUVELLE_MISSION              | Nouvelle course disponible</w:t>
        <w:br/>
        <w:t>MISSION_ASSIGNED              | Mission assignee : Grossiste X -&gt; Pharmacie Y</w:t>
        <w:br/>
        <w:t>MISSION_CANCELLED             | La mission a ete annulee</w:t>
        <w:br/>
        <w:t>RAPPEL_PHARMACIE              | La pharmacie ABC attend votre livraison</w:t>
        <w:br/>
        <w:t>PAIEMENT_CONFIRME             | Paiement de votre course confirme</w:t>
        <w:br/>
        <w:t>SYSTEM                        | Information importante</w:t>
      </w:r>
    </w:p>
    <w:p>
      <w:pPr>
        <w:spacing w:before="240" w:after="120" w:line="240" w:lineRule="auto"/>
      </w:pPr>
      <w:r>
        <w:rPr>
          <w:rFonts w:ascii="Calibri" w:hAnsi="Calibri"/>
          <w:rFonts w:ascii="Calibri" w:hAnsi="Calibri"/>
          <w:b/>
          <w:i w:val="0"/>
          <w:color w:val="2C3E50"/>
          <w:sz w:val="28"/>
        </w:rPr>
        <w:t>6.6 GPS et Navigation externe</w:t>
      </w:r>
    </w:p>
    <w:p>
      <w:pPr>
        <w:spacing w:after="120" w:line="240" w:lineRule="auto"/>
      </w:pPr>
      <w:r>
        <w:rPr>
          <w:rFonts w:ascii="Calibri" w:hAnsi="Calibri"/>
          <w:rFonts w:ascii="Calibri" w:hAnsi="Calibri"/>
          <w:b w:val="0"/>
          <w:i w:val="0"/>
          <w:sz w:val="22"/>
        </w:rPr>
        <w:t>PSR Driver n'integre PAS de carte Google Maps. A la place, elle ouvre l'application GPS native du telephone avec les coordonnees pre-remplies.</w:t>
      </w:r>
    </w:p>
    <w:p>
      <w:pPr>
        <w:spacing w:after="120" w:line="240" w:lineRule="auto"/>
        <w:ind w:left="567"/>
      </w:pPr>
      <w:r>
        <w:rPr>
          <w:rFonts w:ascii="Courier New" w:hAnsi="Courier New"/>
          <w:rFonts w:ascii="Courier New" w:hAnsi="Courier New"/>
          <w:b w:val="0"/>
          <w:i w:val="0"/>
          <w:sz w:val="18"/>
        </w:rPr>
        <w:t>const openNavigation = (latitude: number, longitude: number, label: string) =&gt; {</w:t>
        <w:br/>
        <w:t xml:space="preserve">  const url = Platform.select({</w:t>
        <w:br/>
        <w:t xml:space="preserve">    ios: `maps:0,0?q=${label}@${latitude},${longitude}`,</w:t>
        <w:br/>
        <w:t xml:space="preserve">    android: `geo:0,0?q=${latitude},${longitude}(${label})`,</w:t>
        <w:br/>
        <w:t xml:space="preserve">  });</w:t>
        <w:br/>
        <w:t xml:space="preserve">  Linking.openURL(url);</w:t>
        <w:br/>
        <w:t>};</w:t>
      </w:r>
    </w:p>
    <w:p>
      <w:pPr>
        <w:spacing w:before="240" w:after="120" w:line="240" w:lineRule="auto"/>
      </w:pPr>
      <w:r>
        <w:rPr>
          <w:rFonts w:ascii="Calibri" w:hAnsi="Calibri"/>
          <w:rFonts w:ascii="Calibri" w:hAnsi="Calibri"/>
          <w:b/>
          <w:i w:val="0"/>
          <w:color w:val="2C3E50"/>
          <w:sz w:val="28"/>
        </w:rPr>
        <w:t>6.7 Preuve de livraison</w:t>
      </w:r>
    </w:p>
    <w:p>
      <w:pPr>
        <w:pStyle w:val="ListBullet"/>
        <w:spacing w:after="80"/>
      </w:pPr>
      <w:r>
        <w:rPr>
          <w:rFonts w:ascii="Calibri" w:hAnsi="Calibri"/>
          <w:rFonts w:ascii="Calibri" w:hAnsi="Calibri"/>
          <w:b w:val="0"/>
          <w:i w:val="0"/>
          <w:sz w:val="22"/>
        </w:rPr>
        <w:t>Code OTP a 4 chiffres (MVP) — genere par le backend, envoye a la pharmacie via notification</w:t>
      </w:r>
    </w:p>
    <w:p>
      <w:pPr>
        <w:pStyle w:val="ListBullet"/>
        <w:spacing w:after="80"/>
      </w:pPr>
      <w:r>
        <w:rPr>
          <w:rFonts w:ascii="Calibri" w:hAnsi="Calibri"/>
          <w:rFonts w:ascii="Calibri" w:hAnsi="Calibri"/>
          <w:b w:val="0"/>
          <w:i w:val="0"/>
          <w:sz w:val="22"/>
        </w:rPr>
        <w:t>Photo du produit remis (expo-camera) — upload vers Supabase Storage</w:t>
      </w:r>
    </w:p>
    <w:p>
      <w:pPr>
        <w:pStyle w:val="ListBullet"/>
        <w:spacing w:after="80"/>
      </w:pPr>
      <w:r>
        <w:rPr>
          <w:rFonts w:ascii="Calibri" w:hAnsi="Calibri"/>
          <w:rFonts w:ascii="Calibri" w:hAnsi="Calibri"/>
          <w:b w:val="0"/>
          <w:i w:val="0"/>
          <w:sz w:val="22"/>
        </w:rPr>
        <w:t>Signature numerique (Phase 2) — react-native-signature-canvas</w:t>
      </w:r>
    </w:p>
    <w:p>
      <w:pPr>
        <w:pStyle w:val="ListBullet"/>
        <w:spacing w:after="80"/>
      </w:pPr>
      <w:r>
        <w:rPr>
          <w:rFonts w:ascii="Calibri" w:hAnsi="Calibri"/>
          <w:rFonts w:ascii="Calibri" w:hAnsi="Calibri"/>
          <w:b w:val="0"/>
          <w:i w:val="0"/>
          <w:sz w:val="22"/>
        </w:rPr>
        <w:t>QR Code de scan (Phase 2) — expo-barcode-scanner</w:t>
      </w:r>
    </w:p>
    <w:p>
      <w:r>
        <w:br w:type="page"/>
      </w:r>
    </w:p>
    <w:p>
      <w:pPr>
        <w:spacing w:before="240" w:after="120" w:line="240" w:lineRule="auto"/>
      </w:pPr>
      <w:r>
        <w:rPr>
          <w:rFonts w:ascii="Calibri" w:hAnsi="Calibri"/>
          <w:rFonts w:ascii="Calibri" w:hAnsi="Calibri"/>
          <w:b/>
          <w:i w:val="0"/>
          <w:color w:val="1A237E"/>
          <w:sz w:val="36"/>
        </w:rPr>
        <w:t>7. DASHBOARD ENTREPRISE DE LIVRAISON (Angular)</w:t>
      </w:r>
    </w:p>
    <w:p>
      <w:pPr>
        <w:spacing w:after="120" w:line="240" w:lineRule="auto"/>
      </w:pPr>
      <w:r>
        <w:rPr>
          <w:rFonts w:ascii="Calibri" w:hAnsi="Calibri"/>
          <w:rFonts w:ascii="Calibri" w:hAnsi="Calibri"/>
          <w:b w:val="0"/>
          <w:i w:val="0"/>
          <w:sz w:val="22"/>
        </w:rPr>
        <w:t>L'entreprise de livraison possede son propre portail web Angular. Elle ne gere PAS les livreurs via PSR — elle gere ses propres livreurs et les assigne aux missions que PSR lui confie.</w:t>
      </w:r>
    </w:p>
    <w:p>
      <w:pPr>
        <w:spacing w:before="240" w:after="120" w:line="240" w:lineRule="auto"/>
      </w:pPr>
      <w:r>
        <w:rPr>
          <w:rFonts w:ascii="Calibri" w:hAnsi="Calibri"/>
          <w:rFonts w:ascii="Calibri" w:hAnsi="Calibri"/>
          <w:b/>
          <w:i w:val="0"/>
          <w:color w:val="2C3E50"/>
          <w:sz w:val="28"/>
        </w:rPr>
        <w:t>7.1 Fonctionnalites du dashboard entreprise</w:t>
      </w:r>
    </w:p>
    <w:p>
      <w:pPr>
        <w:pStyle w:val="ListBullet"/>
        <w:spacing w:after="80"/>
      </w:pPr>
      <w:r>
        <w:rPr>
          <w:rFonts w:ascii="Calibri" w:hAnsi="Calibri"/>
          <w:rFonts w:ascii="Calibri" w:hAnsi="Calibri"/>
          <w:b w:val="0"/>
          <w:i w:val="0"/>
          <w:sz w:val="22"/>
        </w:rPr>
        <w:t>Reception des missions de livraison envoyees par PSR</w:t>
      </w:r>
    </w:p>
    <w:p>
      <w:pPr>
        <w:pStyle w:val="ListBullet"/>
        <w:spacing w:after="80"/>
      </w:pPr>
      <w:r>
        <w:rPr>
          <w:rFonts w:ascii="Calibri" w:hAnsi="Calibri"/>
          <w:rFonts w:ascii="Calibri" w:hAnsi="Calibri"/>
          <w:b w:val="0"/>
          <w:i w:val="0"/>
          <w:sz w:val="22"/>
        </w:rPr>
        <w:t>Acceptation ou refus d'une mission</w:t>
      </w:r>
    </w:p>
    <w:p>
      <w:pPr>
        <w:pStyle w:val="ListBullet"/>
        <w:spacing w:after="80"/>
      </w:pPr>
      <w:r>
        <w:rPr>
          <w:rFonts w:ascii="Calibri" w:hAnsi="Calibri"/>
          <w:rFonts w:ascii="Calibri" w:hAnsi="Calibri"/>
          <w:b w:val="0"/>
          <w:i w:val="0"/>
          <w:sz w:val="22"/>
        </w:rPr>
        <w:t>Assignation d'une mission a un livreur specifique (parmi ses livreurs enregistres)</w:t>
      </w:r>
    </w:p>
    <w:p>
      <w:pPr>
        <w:pStyle w:val="ListBullet"/>
        <w:spacing w:after="80"/>
      </w:pPr>
      <w:r>
        <w:rPr>
          <w:rFonts w:ascii="Calibri" w:hAnsi="Calibri"/>
          <w:rFonts w:ascii="Calibri" w:hAnsi="Calibri"/>
          <w:b w:val="0"/>
          <w:i w:val="0"/>
          <w:sz w:val="22"/>
        </w:rPr>
        <w:t>Suivi en temps reel du statut des missions (via polling ou WebSocket)</w:t>
      </w:r>
    </w:p>
    <w:p>
      <w:pPr>
        <w:pStyle w:val="ListBullet"/>
        <w:spacing w:after="80"/>
      </w:pPr>
      <w:r>
        <w:rPr>
          <w:rFonts w:ascii="Calibri" w:hAnsi="Calibri"/>
          <w:rFonts w:ascii="Calibri" w:hAnsi="Calibri"/>
          <w:b w:val="0"/>
          <w:i w:val="0"/>
          <w:sz w:val="22"/>
        </w:rPr>
        <w:t>Gestion des livreurs : ajout, modification, desactivation, documents</w:t>
      </w:r>
    </w:p>
    <w:p>
      <w:pPr>
        <w:pStyle w:val="ListBullet"/>
        <w:spacing w:after="80"/>
      </w:pPr>
      <w:r>
        <w:rPr>
          <w:rFonts w:ascii="Calibri" w:hAnsi="Calibri"/>
          <w:rFonts w:ascii="Calibri" w:hAnsi="Calibri"/>
          <w:b w:val="0"/>
          <w:i w:val="0"/>
          <w:sz w:val="22"/>
        </w:rPr>
        <w:t>Historique complet des missions effectuees</w:t>
      </w:r>
    </w:p>
    <w:p>
      <w:pPr>
        <w:pStyle w:val="ListBullet"/>
        <w:spacing w:after="80"/>
      </w:pPr>
      <w:r>
        <w:rPr>
          <w:rFonts w:ascii="Calibri" w:hAnsi="Calibri"/>
          <w:rFonts w:ascii="Calibri" w:hAnsi="Calibri"/>
          <w:b w:val="0"/>
          <w:i w:val="0"/>
          <w:sz w:val="22"/>
        </w:rPr>
        <w:t>Statistiques : nombre de missions, montants, performance par livreur</w:t>
      </w:r>
    </w:p>
    <w:p>
      <w:pPr>
        <w:pStyle w:val="ListBullet"/>
        <w:spacing w:after="80"/>
      </w:pPr>
      <w:r>
        <w:rPr>
          <w:rFonts w:ascii="Calibri" w:hAnsi="Calibri"/>
          <w:rFonts w:ascii="Calibri" w:hAnsi="Calibri"/>
          <w:b w:val="0"/>
          <w:i w:val="0"/>
          <w:sz w:val="22"/>
        </w:rPr>
        <w:t>Profil et parametres de l'entreprise</w:t>
      </w:r>
    </w:p>
    <w:p>
      <w:pPr>
        <w:spacing w:before="240" w:after="120" w:line="240" w:lineRule="auto"/>
      </w:pPr>
      <w:r>
        <w:rPr>
          <w:rFonts w:ascii="Calibri" w:hAnsi="Calibri"/>
          <w:rFonts w:ascii="Calibri" w:hAnsi="Calibri"/>
          <w:b/>
          <w:i w:val="0"/>
          <w:color w:val="2C3E50"/>
          <w:sz w:val="28"/>
        </w:rPr>
        <w:t>7.2 Workflow entreprise de livraison</w:t>
      </w:r>
    </w:p>
    <w:p>
      <w:pPr>
        <w:spacing w:after="120" w:line="240" w:lineRule="auto"/>
        <w:ind w:left="567"/>
      </w:pPr>
      <w:r>
        <w:rPr>
          <w:rFonts w:ascii="Courier New" w:hAnsi="Courier New"/>
          <w:rFonts w:ascii="Courier New" w:hAnsi="Courier New"/>
          <w:b w:val="0"/>
          <w:i w:val="0"/>
          <w:sz w:val="18"/>
        </w:rPr>
        <w:t>PSR (Commande confirmee)</w:t>
        <w:br/>
        <w:t xml:space="preserve">        |</w:t>
        <w:br/>
        <w:t xml:space="preserve">        | Creation mission</w:t>
        <w:br/>
        <w:t xml:space="preserve">        v</w:t>
        <w:br/>
        <w:t>Entreprise Livraison (Dashboard)</w:t>
        <w:br/>
        <w:t xml:space="preserve">        |</w:t>
        <w:br/>
        <w:t xml:space="preserve">        | Reception notification</w:t>
        <w:br/>
        <w:t xml:space="preserve">        v</w:t>
        <w:br/>
        <w:t>[ Accepter la mission ]</w:t>
        <w:br/>
        <w:t xml:space="preserve">        |</w:t>
        <w:br/>
        <w:t xml:space="preserve">        v</w:t>
        <w:br/>
        <w:t>[ Assigner a un livreur ]</w:t>
        <w:br/>
        <w:t xml:space="preserve">        |</w:t>
        <w:br/>
        <w:t xml:space="preserve">        | Notification push FCM</w:t>
        <w:br/>
        <w:t xml:space="preserve">        v</w:t>
        <w:br/>
        <w:t>Livreur (App Mobile)</w:t>
        <w:br/>
        <w:t xml:space="preserve">        |</w:t>
        <w:br/>
        <w:t xml:space="preserve">        | Accepte -&gt; Recupere -&gt; Livre -&gt; OTP</w:t>
        <w:br/>
        <w:t xml:space="preserve">        v</w:t>
        <w:br/>
        <w:t>Entreprise Livraison (Dashboard)</w:t>
        <w:br/>
        <w:t xml:space="preserve">        |</w:t>
        <w:br/>
        <w:t xml:space="preserve">        | Mission COMPLETED</w:t>
        <w:br/>
        <w:t xml:space="preserve">        v</w:t>
        <w:br/>
        <w:t>[ Paiement recu de PSR ]</w:t>
        <w:br/>
        <w:t xml:space="preserve">        |</w:t>
        <w:br/>
        <w:t xml:space="preserve">        v</w:t>
        <w:br/>
        <w:t>Entreprise remunere son livreur (hors PSR)</w:t>
      </w:r>
    </w:p>
    <w:p>
      <w:pPr>
        <w:spacing w:before="240" w:after="120" w:line="240" w:lineRule="auto"/>
      </w:pPr>
      <w:r>
        <w:rPr>
          <w:rFonts w:ascii="Calibri" w:hAnsi="Calibri"/>
          <w:rFonts w:ascii="Calibri" w:hAnsi="Calibri"/>
          <w:b/>
          <w:i w:val="0"/>
          <w:color w:val="2C3E50"/>
          <w:sz w:val="28"/>
        </w:rPr>
        <w:t>7.3 Ecrans du dashboard entreprise</w:t>
      </w:r>
    </w:p>
    <w:p>
      <w:pPr>
        <w:spacing w:after="120" w:line="240" w:lineRule="auto"/>
      </w:pPr>
      <w:r>
        <w:rPr>
          <w:rFonts w:ascii="Calibri" w:hAnsi="Calibri"/>
          <w:rFonts w:ascii="Calibri" w:hAnsi="Calibri"/>
          <w:b/>
          <w:i w:val="0"/>
          <w:sz w:val="22"/>
        </w:rPr>
        <w:t>A. Dashboard</w:t>
      </w:r>
    </w:p>
    <w:p>
      <w:pPr>
        <w:pStyle w:val="ListBullet"/>
        <w:spacing w:after="80"/>
      </w:pPr>
      <w:r>
        <w:rPr>
          <w:rFonts w:ascii="Calibri" w:hAnsi="Calibri"/>
          <w:rFonts w:ascii="Calibri" w:hAnsi="Calibri"/>
          <w:b w:val="0"/>
          <w:i w:val="0"/>
          <w:sz w:val="22"/>
        </w:rPr>
        <w:t>KPIs : missions en cours, missions du jour, missions du mois, chiffre d'affaires</w:t>
      </w:r>
    </w:p>
    <w:p>
      <w:pPr>
        <w:pStyle w:val="ListBullet"/>
        <w:spacing w:after="80"/>
      </w:pPr>
      <w:r>
        <w:rPr>
          <w:rFonts w:ascii="Calibri" w:hAnsi="Calibri"/>
          <w:rFonts w:ascii="Calibri" w:hAnsi="Calibri"/>
          <w:b w:val="0"/>
          <w:i w:val="0"/>
          <w:sz w:val="22"/>
        </w:rPr>
        <w:t>Graphique simple (barres) : missions par semaine</w:t>
      </w:r>
    </w:p>
    <w:p>
      <w:pPr>
        <w:pStyle w:val="ListBullet"/>
        <w:spacing w:after="80"/>
      </w:pPr>
      <w:r>
        <w:rPr>
          <w:rFonts w:ascii="Calibri" w:hAnsi="Calibri"/>
          <w:rFonts w:ascii="Calibri" w:hAnsi="Calibri"/>
          <w:b w:val="0"/>
          <w:i w:val="0"/>
          <w:sz w:val="22"/>
        </w:rPr>
        <w:t>Liste des 5 dernieres missions</w:t>
      </w:r>
    </w:p>
    <w:p>
      <w:pPr>
        <w:pStyle w:val="ListBullet"/>
        <w:spacing w:after="80"/>
      </w:pPr>
      <w:r>
        <w:rPr>
          <w:rFonts w:ascii="Calibri" w:hAnsi="Calibri"/>
          <w:rFonts w:ascii="Calibri" w:hAnsi="Calibri"/>
          <w:b w:val="0"/>
          <w:i w:val="0"/>
          <w:sz w:val="22"/>
        </w:rPr>
        <w:t>Alertes : livreurs hors ligne, missions en retard</w:t>
      </w:r>
    </w:p>
    <w:p>
      <w:pPr>
        <w:spacing w:after="120" w:line="240" w:lineRule="auto"/>
      </w:pPr>
      <w:r>
        <w:rPr>
          <w:rFonts w:ascii="Calibri" w:hAnsi="Calibri"/>
          <w:rFonts w:ascii="Calibri" w:hAnsi="Calibri"/>
          <w:b/>
          <w:i w:val="0"/>
          <w:sz w:val="22"/>
        </w:rPr>
        <w:t>B. Missions</w:t>
      </w:r>
    </w:p>
    <w:p>
      <w:pPr>
        <w:pStyle w:val="ListBullet"/>
        <w:spacing w:after="80"/>
      </w:pPr>
      <w:r>
        <w:rPr>
          <w:rFonts w:ascii="Calibri" w:hAnsi="Calibri"/>
          <w:rFonts w:ascii="Calibri" w:hAnsi="Calibri"/>
          <w:b w:val="0"/>
          <w:i w:val="0"/>
          <w:sz w:val="22"/>
        </w:rPr>
        <w:t>Onglet 'Nouvelles' : missions a accepter/refuser</w:t>
      </w:r>
    </w:p>
    <w:p>
      <w:pPr>
        <w:pStyle w:val="ListBullet"/>
        <w:spacing w:after="80"/>
      </w:pPr>
      <w:r>
        <w:rPr>
          <w:rFonts w:ascii="Calibri" w:hAnsi="Calibri"/>
          <w:rFonts w:ascii="Calibri" w:hAnsi="Calibri"/>
          <w:b w:val="0"/>
          <w:i w:val="0"/>
          <w:sz w:val="22"/>
        </w:rPr>
        <w:t>Onglet 'En cours' : missions assignees a des livreurs, suivi statut</w:t>
      </w:r>
    </w:p>
    <w:p>
      <w:pPr>
        <w:pStyle w:val="ListBullet"/>
        <w:spacing w:after="80"/>
      </w:pPr>
      <w:r>
        <w:rPr>
          <w:rFonts w:ascii="Calibri" w:hAnsi="Calibri"/>
          <w:rFonts w:ascii="Calibri" w:hAnsi="Calibri"/>
          <w:b w:val="0"/>
          <w:i w:val="0"/>
          <w:sz w:val="22"/>
        </w:rPr>
        <w:t>Onglet 'Terminees' : historique</w:t>
      </w:r>
    </w:p>
    <w:p>
      <w:pPr>
        <w:pStyle w:val="ListBullet"/>
        <w:spacing w:after="80"/>
      </w:pPr>
      <w:r>
        <w:rPr>
          <w:rFonts w:ascii="Calibri" w:hAnsi="Calibri"/>
          <w:rFonts w:ascii="Calibri" w:hAnsi="Calibri"/>
          <w:b w:val="0"/>
          <w:i w:val="0"/>
          <w:sz w:val="22"/>
        </w:rPr>
        <w:t>Carte mission : reference, grossiste, pharmacie, produit, distance, montant, statut</w:t>
      </w:r>
    </w:p>
    <w:p>
      <w:pPr>
        <w:pStyle w:val="ListBullet"/>
        <w:spacing w:after="80"/>
      </w:pPr>
      <w:r>
        <w:rPr>
          <w:rFonts w:ascii="Calibri" w:hAnsi="Calibri"/>
          <w:rFonts w:ascii="Calibri" w:hAnsi="Calibri"/>
          <w:b w:val="0"/>
          <w:i w:val="0"/>
          <w:sz w:val="22"/>
        </w:rPr>
        <w:t>Action 'Accepter' -&gt; 'Assigner a un livreur' -&gt; dropdown liste livreurs disponibles</w:t>
      </w:r>
    </w:p>
    <w:p>
      <w:pPr>
        <w:spacing w:after="120" w:line="240" w:lineRule="auto"/>
      </w:pPr>
      <w:r>
        <w:rPr>
          <w:rFonts w:ascii="Calibri" w:hAnsi="Calibri"/>
          <w:rFonts w:ascii="Calibri" w:hAnsi="Calibri"/>
          <w:b/>
          <w:i w:val="0"/>
          <w:sz w:val="22"/>
        </w:rPr>
        <w:t>C. Livreurs (Agents)</w:t>
      </w:r>
    </w:p>
    <w:p>
      <w:pPr>
        <w:pStyle w:val="ListBullet"/>
        <w:spacing w:after="80"/>
      </w:pPr>
      <w:r>
        <w:rPr>
          <w:rFonts w:ascii="Calibri" w:hAnsi="Calibri"/>
          <w:rFonts w:ascii="Calibri" w:hAnsi="Calibri"/>
          <w:b w:val="0"/>
          <w:i w:val="0"/>
          <w:sz w:val="22"/>
        </w:rPr>
        <w:t>Liste des livreurs : nom, telephone, statut (disponible/en course/hors ligne)</w:t>
      </w:r>
    </w:p>
    <w:p>
      <w:pPr>
        <w:pStyle w:val="ListBullet"/>
        <w:spacing w:after="80"/>
      </w:pPr>
      <w:r>
        <w:rPr>
          <w:rFonts w:ascii="Calibri" w:hAnsi="Calibri"/>
          <w:rFonts w:ascii="Calibri" w:hAnsi="Calibri"/>
          <w:b w:val="0"/>
          <w:i w:val="0"/>
          <w:sz w:val="22"/>
        </w:rPr>
        <w:t>Bouton 'Ajouter un livreur' : formulaire (nom, telephone, email, mot de passe)</w:t>
      </w:r>
    </w:p>
    <w:p>
      <w:pPr>
        <w:pStyle w:val="ListBullet"/>
        <w:spacing w:after="80"/>
      </w:pPr>
      <w:r>
        <w:rPr>
          <w:rFonts w:ascii="Calibri" w:hAnsi="Calibri"/>
          <w:rFonts w:ascii="Calibri" w:hAnsi="Calibri"/>
          <w:b w:val="0"/>
          <w:i w:val="0"/>
          <w:sz w:val="22"/>
        </w:rPr>
        <w:t>Edition livreur : modifier infos, activer/desactiver</w:t>
      </w:r>
    </w:p>
    <w:p>
      <w:pPr>
        <w:pStyle w:val="ListBullet"/>
        <w:spacing w:after="80"/>
      </w:pPr>
      <w:r>
        <w:rPr>
          <w:rFonts w:ascii="Calibri" w:hAnsi="Calibri"/>
          <w:rFonts w:ascii="Calibri" w:hAnsi="Calibri"/>
          <w:b w:val="0"/>
          <w:i w:val="0"/>
          <w:sz w:val="22"/>
        </w:rPr>
        <w:t>Detail livreur : missions effectuees, gains, notes</w:t>
      </w:r>
    </w:p>
    <w:p>
      <w:pPr>
        <w:pStyle w:val="ListBullet"/>
        <w:spacing w:after="80"/>
      </w:pPr>
      <w:r>
        <w:rPr>
          <w:rFonts w:ascii="Calibri" w:hAnsi="Calibri"/>
          <w:rFonts w:ascii="Calibri" w:hAnsi="Calibri"/>
          <w:b w:val="0"/>
          <w:i w:val="0"/>
          <w:sz w:val="22"/>
        </w:rPr>
        <w:t>Documents : permis, piece d'identite (upload)</w:t>
      </w:r>
    </w:p>
    <w:p>
      <w:pPr>
        <w:spacing w:after="120" w:line="240" w:lineRule="auto"/>
      </w:pPr>
      <w:r>
        <w:rPr>
          <w:rFonts w:ascii="Calibri" w:hAnsi="Calibri"/>
          <w:rFonts w:ascii="Calibri" w:hAnsi="Calibri"/>
          <w:b/>
          <w:i w:val="0"/>
          <w:sz w:val="22"/>
        </w:rPr>
        <w:t>D. Historique</w:t>
      </w:r>
    </w:p>
    <w:p>
      <w:pPr>
        <w:pStyle w:val="ListBullet"/>
        <w:spacing w:after="80"/>
      </w:pPr>
      <w:r>
        <w:rPr>
          <w:rFonts w:ascii="Calibri" w:hAnsi="Calibri"/>
          <w:rFonts w:ascii="Calibri" w:hAnsi="Calibri"/>
          <w:b w:val="0"/>
          <w:i w:val="0"/>
          <w:sz w:val="22"/>
        </w:rPr>
        <w:t>Tableau filtrable : date, reference, grossiste, pharmacie, livreur, montant, statut</w:t>
      </w:r>
    </w:p>
    <w:p>
      <w:pPr>
        <w:pStyle w:val="ListBullet"/>
        <w:spacing w:after="80"/>
      </w:pPr>
      <w:r>
        <w:rPr>
          <w:rFonts w:ascii="Calibri" w:hAnsi="Calibri"/>
          <w:rFonts w:ascii="Calibri" w:hAnsi="Calibri"/>
          <w:b w:val="0"/>
          <w:i w:val="0"/>
          <w:sz w:val="22"/>
        </w:rPr>
        <w:t>Export CSV (Phase 2)</w:t>
      </w:r>
    </w:p>
    <w:p>
      <w:pPr>
        <w:spacing w:after="120" w:line="240" w:lineRule="auto"/>
      </w:pPr>
      <w:r>
        <w:rPr>
          <w:rFonts w:ascii="Calibri" w:hAnsi="Calibri"/>
          <w:rFonts w:ascii="Calibri" w:hAnsi="Calibri"/>
          <w:b/>
          <w:i w:val="0"/>
          <w:sz w:val="22"/>
        </w:rPr>
        <w:t>E. Profil</w:t>
      </w:r>
    </w:p>
    <w:p>
      <w:pPr>
        <w:pStyle w:val="ListBullet"/>
        <w:spacing w:after="80"/>
      </w:pPr>
      <w:r>
        <w:rPr>
          <w:rFonts w:ascii="Calibri" w:hAnsi="Calibri"/>
          <w:rFonts w:ascii="Calibri" w:hAnsi="Calibri"/>
          <w:b w:val="0"/>
          <w:i w:val="0"/>
          <w:sz w:val="22"/>
        </w:rPr>
        <w:t>Nom de l'entreprise, contact, telephone, email, adresse</w:t>
      </w:r>
    </w:p>
    <w:p>
      <w:pPr>
        <w:pStyle w:val="ListBullet"/>
        <w:spacing w:after="80"/>
      </w:pPr>
      <w:r>
        <w:rPr>
          <w:rFonts w:ascii="Calibri" w:hAnsi="Calibri"/>
          <w:rFonts w:ascii="Calibri" w:hAnsi="Calibri"/>
          <w:b w:val="0"/>
          <w:i w:val="0"/>
          <w:sz w:val="22"/>
        </w:rPr>
        <w:t>Documents juridiques (registre commerce, etc.)</w:t>
      </w:r>
    </w:p>
    <w:p>
      <w:pPr>
        <w:pStyle w:val="ListBullet"/>
        <w:spacing w:after="80"/>
      </w:pPr>
      <w:r>
        <w:rPr>
          <w:rFonts w:ascii="Calibri" w:hAnsi="Calibri"/>
          <w:rFonts w:ascii="Calibri" w:hAnsi="Calibri"/>
          <w:b w:val="0"/>
          <w:i w:val="0"/>
          <w:sz w:val="22"/>
        </w:rPr>
        <w:t>Compte bancaire / Mobile Money pour les paiements</w:t>
      </w:r>
    </w:p>
    <w:p>
      <w:pPr>
        <w:spacing w:before="240" w:after="120" w:line="240" w:lineRule="auto"/>
      </w:pPr>
      <w:r>
        <w:rPr>
          <w:rFonts w:ascii="Calibri" w:hAnsi="Calibri"/>
          <w:rFonts w:ascii="Calibri" w:hAnsi="Calibri"/>
          <w:b/>
          <w:i w:val="0"/>
          <w:color w:val="2C3E50"/>
          <w:sz w:val="28"/>
        </w:rPr>
        <w:t>7.4 Modele de paiement entreprise</w:t>
      </w:r>
    </w:p>
    <w:p>
      <w:pPr>
        <w:spacing w:after="120" w:line="240" w:lineRule="auto"/>
      </w:pPr>
      <w:r>
        <w:rPr>
          <w:rFonts w:ascii="Calibri" w:hAnsi="Calibri"/>
          <w:rFonts w:ascii="Calibri" w:hAnsi="Calibri"/>
          <w:b w:val="0"/>
          <w:i w:val="0"/>
          <w:sz w:val="22"/>
        </w:rPr>
        <w:t>PSR paie l'ENTREPRISE de livraison. C'est l'entreprise qui gere ensuite la remuneration de SES livreurs.</w:t>
      </w:r>
    </w:p>
    <w:p>
      <w:pPr>
        <w:spacing w:after="120" w:line="240" w:lineRule="auto"/>
        <w:ind w:left="567"/>
      </w:pPr>
      <w:r>
        <w:rPr>
          <w:rFonts w:ascii="Courier New" w:hAnsi="Courier New"/>
          <w:rFonts w:ascii="Courier New" w:hAnsi="Courier New"/>
          <w:b w:val="0"/>
          <w:i w:val="0"/>
          <w:sz w:val="18"/>
        </w:rPr>
        <w:t>Exemple :</w:t>
        <w:br/>
        <w:br/>
        <w:t>Mission livraison : 1 000 FCFA</w:t>
        <w:br/>
        <w:t xml:space="preserve">        |</w:t>
        <w:br/>
        <w:t xml:space="preserve">        v</w:t>
        <w:br/>
        <w:t>PSR paie l'entreprise : 1 000 FCFA</w:t>
        <w:br/>
        <w:t xml:space="preserve">        |</w:t>
        <w:br/>
        <w:t xml:space="preserve">        v</w:t>
        <w:br/>
        <w:t>Entreprise de livraison (interne)</w:t>
        <w:br/>
        <w:t xml:space="preserve">        |</w:t>
        <w:br/>
        <w:t xml:space="preserve">        |---&gt; 700 FCFA -&gt; Livreur Jean</w:t>
        <w:br/>
        <w:t xml:space="preserve">        |---&gt; 300 FCFA -&gt; Marge entreprise</w:t>
        <w:br/>
        <w:br/>
        <w:t>PSR ne gere PAS la repartition interne.</w:t>
        <w:br/>
        <w:t>PSR ne connait PAS le salaire du livreur.</w:t>
        <w:br/>
        <w:t>L'entreprise reste responsable de ses livreurs.</w:t>
      </w:r>
    </w:p>
    <w:p>
      <w:r>
        <w:br w:type="page"/>
      </w:r>
    </w:p>
    <w:p>
      <w:pPr>
        <w:spacing w:before="240" w:after="120" w:line="240" w:lineRule="auto"/>
      </w:pPr>
      <w:r>
        <w:rPr>
          <w:rFonts w:ascii="Calibri" w:hAnsi="Calibri"/>
          <w:rFonts w:ascii="Calibri" w:hAnsi="Calibri"/>
          <w:b/>
          <w:i w:val="0"/>
          <w:color w:val="1A237E"/>
          <w:sz w:val="36"/>
        </w:rPr>
        <w:t>8. MODELE DE DONNEES (PostgreSQL + Prisma)</w:t>
      </w:r>
    </w:p>
    <w:p>
      <w:pPr>
        <w:spacing w:after="120" w:line="240" w:lineRule="auto"/>
      </w:pPr>
      <w:r>
        <w:rPr>
          <w:rFonts w:ascii="Calibri" w:hAnsi="Calibri"/>
          <w:rFonts w:ascii="Calibri" w:hAnsi="Calibri"/>
          <w:b w:val="0"/>
          <w:i w:val="0"/>
          <w:sz w:val="22"/>
        </w:rPr>
        <w:t>Schema Prisma complet. Chaque table inclut createdAt et updatedAt.</w:t>
      </w:r>
    </w:p>
    <w:p>
      <w:pPr>
        <w:spacing w:before="240" w:after="120" w:line="240" w:lineRule="auto"/>
      </w:pPr>
      <w:r>
        <w:rPr>
          <w:rFonts w:ascii="Calibri" w:hAnsi="Calibri"/>
          <w:rFonts w:ascii="Calibri" w:hAnsi="Calibri"/>
          <w:b/>
          <w:i w:val="0"/>
          <w:color w:val="2C3E50"/>
          <w:sz w:val="28"/>
        </w:rPr>
        <w:t>8.1 Schema Prisma</w:t>
      </w:r>
    </w:p>
    <w:p>
      <w:pPr>
        <w:spacing w:after="120" w:line="240" w:lineRule="auto"/>
        <w:ind w:left="567"/>
      </w:pPr>
      <w:r>
        <w:rPr>
          <w:rFonts w:ascii="Courier New" w:hAnsi="Courier New"/>
          <w:rFonts w:ascii="Courier New" w:hAnsi="Courier New"/>
          <w:b w:val="0"/>
          <w:i w:val="0"/>
          <w:sz w:val="18"/>
        </w:rPr>
        <w:t>generator client { provider = "prisma-client-js" }</w:t>
        <w:br/>
        <w:t>datasource db { provider = "postgresql" url = env("DATABASE_URL") }</w:t>
        <w:br/>
        <w:br/>
        <w:t>// UTILISATEURS &amp; ROLES</w:t>
        <w:br/>
        <w:t>model User {</w:t>
        <w:br/>
        <w:t xml:space="preserve">  id String @id @default(uuid()) email String @unique password String</w:t>
        <w:br/>
        <w:t xml:space="preserve">  firstName String lastName String phone String? role Role @default(PHARMACY_USER)</w:t>
        <w:br/>
        <w:t xml:space="preserve">  isActive Boolean @default(true) lastLoginAt DateTime?</w:t>
        <w:br/>
        <w:t xml:space="preserve">  createdAt DateTime @default(now()) updatedAt DateTime @updatedAt</w:t>
        <w:br/>
        <w:t xml:space="preserve">  pharmacy Pharmacy? @relation(fields: [pharmacyId], references: [id])</w:t>
        <w:br/>
        <w:t xml:space="preserve">  pharmacyId String? wholesaler Wholesaler? @relation(fields: [wholesalerId], references: [id])</w:t>
        <w:br/>
        <w:t xml:space="preserve">  wholesalerId String? deliveryCompany DeliveryCompany? @relation(fields: [deliveryCompanyId], references: [id])</w:t>
        <w:br/>
        <w:t xml:space="preserve">  deliveryCompanyId String? deliveryAgent DeliveryAgent? @relation(fields: [deliveryAgentId], references: [id])</w:t>
        <w:br/>
        <w:t xml:space="preserve">  deliveryAgentId String? auditLogs AuditLog[] notifications Notification[]</w:t>
        <w:br/>
        <w:t>}</w:t>
        <w:br/>
        <w:t>enum Role { SUPER_ADMIN PHARMACY_ADMIN PHARMACY_USER WHOLESALER_ADMIN WHOLESALER_USER DELIVERY_ADMIN DELIVERY_USER DRIVER }</w:t>
        <w:br/>
        <w:br/>
        <w:t>// PHARMACIES</w:t>
        <w:br/>
        <w:t>model Pharmacy {</w:t>
        <w:br/>
        <w:t xml:space="preserve">  id String @id @default(uuid()) name String registration String @unique</w:t>
        <w:br/>
        <w:t xml:space="preserve">  address String city String @default("Brazzaville") phone String email String</w:t>
        <w:br/>
        <w:t xml:space="preserve">  contactName String isVerified Boolean @default(false) isActive Boolean @default(true)</w:t>
        <w:br/>
        <w:t xml:space="preserve">  createdAt DateTime @default(now()) updatedAt DateTime @updatedAt</w:t>
        <w:br/>
        <w:t xml:space="preserve">  users User[] requests Request[] orders Order[] subscription Subscription?</w:t>
        <w:br/>
        <w:t>}</w:t>
        <w:br/>
        <w:br/>
        <w:t>// GROSSISTES</w:t>
        <w:br/>
        <w:t>model Wholesaler {</w:t>
        <w:br/>
        <w:t xml:space="preserve">  id String @id @default(uuid()) name String registration String @unique</w:t>
        <w:br/>
        <w:t xml:space="preserve">  address String city String @default("Brazzaville") phone String email String</w:t>
        <w:br/>
        <w:t xml:space="preserve">  contactName String isVerified Boolean @default(false) isActive Boolean @default(true)</w:t>
        <w:br/>
        <w:t xml:space="preserve">  createdAt DateTime @default(now()) updatedAt DateTime @updatedAt</w:t>
        <w:br/>
        <w:t xml:space="preserve">  users User[] requestsFound Request[] @relation("FoundBy") orders Order[]</w:t>
        <w:br/>
        <w:t>}</w:t>
        <w:br/>
        <w:br/>
        <w:t>// ENTREPRISES DE LIVRAISON</w:t>
        <w:br/>
        <w:t>model DeliveryCompany {</w:t>
        <w:br/>
        <w:t xml:space="preserve">  id String @id @default(uuid()) name String phone String email String</w:t>
        <w:br/>
        <w:t xml:space="preserve">  contactName String address String? city String @default("Brazzaville")</w:t>
        <w:br/>
        <w:t xml:space="preserve">  paymentPhone String? isVerified Boolean @default(false) isActive Boolean @default(true)</w:t>
        <w:br/>
        <w:t xml:space="preserve">  createdAt DateTime @default(now()) updatedAt DateTime @updatedAt</w:t>
        <w:br/>
        <w:t xml:space="preserve">  users User[] agents DeliveryAgent[] deliveries Delivery[]</w:t>
        <w:br/>
        <w:t>}</w:t>
        <w:br/>
        <w:br/>
        <w:t>// LIVREURS (AGENTS)</w:t>
        <w:br/>
        <w:t>model DeliveryAgent {</w:t>
        <w:br/>
        <w:t xml:space="preserve">  id String @id @default(uuid()) firstName String lastName String</w:t>
        <w:br/>
        <w:t xml:space="preserve">  phone String @unique email String? licenseNumber String? idCardNumber String?</w:t>
        <w:br/>
        <w:t xml:space="preserve">  isActive Boolean @default(true) isOnline Boolean @default(false)</w:t>
        <w:br/>
        <w:t xml:space="preserve">  currentLatitude Float? currentLongitude Float? fcmToken String?</w:t>
        <w:br/>
        <w:t xml:space="preserve">  createdAt DateTime @default(now()) updatedAt DateTime @updatedAt</w:t>
        <w:br/>
        <w:t xml:space="preserve">  deliveryCompany DeliveryCompany @relation(fields: [deliveryCompanyId], references: [id])</w:t>
        <w:br/>
        <w:t xml:space="preserve">  deliveryCompanyId String user User? deliveries Delivery[]</w:t>
        <w:br/>
        <w:t>}</w:t>
        <w:br/>
        <w:br/>
        <w:t>// DEMANDES (REQUESTS)</w:t>
        <w:br/>
        <w:t>model Request {</w:t>
        <w:br/>
        <w:t xml:space="preserve">  id String @id @default(uuid()) reference String @unique</w:t>
        <w:br/>
        <w:t xml:space="preserve">  pharmacyId String pharmacy Pharmacy @relation(fields: [pharmacyId], references: [id])</w:t>
        <w:br/>
        <w:t xml:space="preserve">  productName String quantity Int notes String?</w:t>
        <w:br/>
        <w:t xml:space="preserve">  status RequestStatus @default(SEARCHING) foundById String?</w:t>
        <w:br/>
        <w:t xml:space="preserve">  foundBy Wholesaler? @relation("FoundBy", fields: [foundById], references: [id])</w:t>
        <w:br/>
        <w:t xml:space="preserve">  foundAt DateTime? expiresAt DateTime cancelledAt DateTime? cancelReason String?</w:t>
        <w:br/>
        <w:t xml:space="preserve">  createdAt DateTime @default(now()) updatedAt DateTime @updatedAt</w:t>
        <w:br/>
        <w:t xml:space="preserve">  order Order? responses RequestResponse[]</w:t>
        <w:br/>
        <w:t>}</w:t>
        <w:br/>
        <w:t>enum RequestStatus { SEARCHING FOUND NOT_FOUND EXPIRED CANCELLED }</w:t>
        <w:br/>
        <w:br/>
        <w:t>// REPONSES GROSSISTES</w:t>
        <w:br/>
        <w:t>model RequestResponse {</w:t>
        <w:br/>
        <w:t xml:space="preserve">  id String @id @default(uuid()) requestId String</w:t>
        <w:br/>
        <w:t xml:space="preserve">  request Request @relation(fields: [requestId], references: [id], onDelete: Cascade)</w:t>
        <w:br/>
        <w:t xml:space="preserve">  wholesalerId String responseType ResponseType respondedAt DateTime @default(now())</w:t>
        <w:br/>
        <w:t>}</w:t>
        <w:br/>
        <w:t>enum ResponseType { VIEWED CONFIRMED DECLINED }</w:t>
        <w:br/>
        <w:br/>
        <w:t>// COMMANDES</w:t>
        <w:br/>
        <w:t>model Order {</w:t>
        <w:br/>
        <w:t xml:space="preserve">  id String @id @default(uuid()) reference String @unique requestId String @unique</w:t>
        <w:br/>
        <w:t xml:space="preserve">  request Request @relation(fields: [requestId], references: [id])</w:t>
        <w:br/>
        <w:t xml:space="preserve">  pharmacyId String pharmacy Pharmacy @relation(fields: [pharmacyId], references: [id])</w:t>
        <w:br/>
        <w:t xml:space="preserve">  wholesalerId String wholesaler Wholesaler @relation(fields: [wholesalerId], references: [id])</w:t>
        <w:br/>
        <w:t xml:space="preserve">  productAmount Decimal @db.Decimal(12, 2) deliveryAmount Decimal @db.Decimal(12, 2)</w:t>
        <w:br/>
        <w:t xml:space="preserve">  commissionAmount Decimal @default(0.00) @db.Decimal(12, 2) totalAmount Decimal @db.Decimal(12, 2)</w:t>
        <w:br/>
        <w:t xml:space="preserve">  paymentStatus PaymentStatus @default(PENDING) deliveryStatus DeliveryStatus @default(PENDING)</w:t>
        <w:br/>
        <w:t xml:space="preserve">  orderStatus OrderStatus @default(CREATED) otpCode String? @db.VarChar(4) otpVerifiedAt DateTime?</w:t>
        <w:br/>
        <w:t xml:space="preserve">  createdAt DateTime @default(now()) updatedAt DateTime @updatedAt delivery Delivery? payment Payment?</w:t>
        <w:br/>
        <w:t>}</w:t>
        <w:br/>
        <w:t>enum PaymentStatus { PENDING CONFIRMED FAILED }</w:t>
        <w:br/>
        <w:t>enum DeliveryStatus { PENDING ASSIGNED ACCEPTED PICKED_UP IN_TRANSIT DELIVERED FAILED }</w:t>
        <w:br/>
        <w:t>enum OrderStatus { CREATED CONFIRMED IN_PROGRESS DELIVERED COMPLETED CANCELLED }</w:t>
        <w:br/>
        <w:br/>
        <w:t>// LIVRAISONS</w:t>
        <w:br/>
        <w:t>model Delivery {</w:t>
        <w:br/>
        <w:t xml:space="preserve">  id String @id @default(uuid()) orderId String @unique</w:t>
        <w:br/>
        <w:t xml:space="preserve">  order Order @relation(fields: [orderId], references: [id])</w:t>
        <w:br/>
        <w:t xml:space="preserve">  deliveryCompanyId String deliveryCompany DeliveryCompany @relation(fields: [deliveryCompanyId], references: [id])</w:t>
        <w:br/>
        <w:t xml:space="preserve">  deliveryAgentId String? deliveryAgent DeliveryAgent? @relation(fields: [deliveryAgentId], references: [id])</w:t>
        <w:br/>
        <w:t xml:space="preserve">  assignedAt DateTime? acceptedAt DateTime? pickedUpAt DateTime? deliveredAt DateTime?</w:t>
        <w:br/>
        <w:t xml:space="preserve">  deliveryNotes String? proofPhotoUrl String? createdAt DateTime @default(now()) updatedAt DateTime @updatedAt</w:t>
        <w:br/>
        <w:t>}</w:t>
        <w:br/>
        <w:br/>
        <w:t>// PAIEMENTS</w:t>
        <w:br/>
        <w:t>model Payment {</w:t>
        <w:br/>
        <w:t xml:space="preserve">  id String @id @default(uuid()) orderId String @unique</w:t>
        <w:br/>
        <w:t xml:space="preserve">  order Order @relation(fields: [orderId], references: [id])</w:t>
        <w:br/>
        <w:t xml:space="preserve">  amount Decimal @db.Decimal(12, 2) method String @default("MANUAL")</w:t>
        <w:br/>
        <w:t xml:space="preserve">  status PaymentStatus @default(PENDING) paidAt DateTime? notes String?</w:t>
        <w:br/>
        <w:t xml:space="preserve">  createdAt DateTime @default(now())</w:t>
        <w:br/>
        <w:t>}</w:t>
        <w:br/>
        <w:br/>
        <w:t>// COMMISSIONS</w:t>
        <w:br/>
        <w:t>model CommissionRule {</w:t>
        <w:br/>
        <w:t xml:space="preserve">  id String @id @default(uuid()) ruleName String</w:t>
        <w:br/>
        <w:t xml:space="preserve">  percentage Decimal @db.Decimal(5, 2) isActive Boolean @default(true)</w:t>
        <w:br/>
        <w:t xml:space="preserve">  effectiveDate DateTime createdAt DateTime @default(now())</w:t>
        <w:br/>
        <w:t>}</w:t>
        <w:br/>
        <w:br/>
        <w:t>// ABONNEMENTS</w:t>
        <w:br/>
        <w:t>model Subscription {</w:t>
        <w:br/>
        <w:t xml:space="preserve">  id String @id @default(uuid()) pharmacyId String @unique</w:t>
        <w:br/>
        <w:t xml:space="preserve">  pharmacy Pharmacy @relation(fields: [pharmacyId], references: [id])</w:t>
        <w:br/>
        <w:t xml:space="preserve">  plan String @default("BASIC") price Decimal @db.Decimal(12, 2)</w:t>
        <w:br/>
        <w:t xml:space="preserve">  startDate DateTime endDate DateTime status SubscriptionStatus @default(ACTIVE)</w:t>
        <w:br/>
        <w:t xml:space="preserve">  createdAt DateTime @default(now()) updatedAt DateTime @updatedAt</w:t>
        <w:br/>
        <w:t>}</w:t>
        <w:br/>
        <w:t>enum SubscriptionStatus { ACTIVE EXPIRED CANCELLED SUSPENDED }</w:t>
        <w:br/>
        <w:br/>
        <w:t>// NOTIFICATIONS</w:t>
        <w:br/>
        <w:t>model Notification {</w:t>
        <w:br/>
        <w:t xml:space="preserve">  id String @id @default(uuid()) userId String</w:t>
        <w:br/>
        <w:t xml:space="preserve">  user User @relation(fields: [userId], references: [id], onDelete: Cascade)</w:t>
        <w:br/>
        <w:t xml:space="preserve">  title String message String type String isRead Boolean @default(false)</w:t>
        <w:br/>
        <w:t xml:space="preserve">  createdAt DateTime @default(now())</w:t>
        <w:br/>
        <w:t>}</w:t>
        <w:br/>
        <w:br/>
        <w:t>// JOURNAL D'AUDIT</w:t>
        <w:br/>
        <w:t>model AuditLog {</w:t>
        <w:br/>
        <w:t xml:space="preserve">  id String @id @default(uuid()) userId String?</w:t>
        <w:br/>
        <w:t xml:space="preserve">  user User? @relation(fields: [userId], references: [id])</w:t>
        <w:br/>
        <w:t xml:space="preserve">  action String entityType String entityId String? details Json?</w:t>
        <w:br/>
        <w:t xml:space="preserve">  ipAddress String? createdAt DateTime @default(now())</w:t>
        <w:br/>
        <w:t>}</w:t>
      </w:r>
    </w:p>
    <w:p>
      <w:r>
        <w:br w:type="page"/>
      </w:r>
    </w:p>
    <w:p>
      <w:pPr>
        <w:spacing w:before="240" w:after="120" w:line="240" w:lineRule="auto"/>
      </w:pPr>
      <w:r>
        <w:rPr>
          <w:rFonts w:ascii="Calibri" w:hAnsi="Calibri"/>
          <w:rFonts w:ascii="Calibri" w:hAnsi="Calibri"/>
          <w:b/>
          <w:i w:val="0"/>
          <w:color w:val="1A237E"/>
          <w:sz w:val="36"/>
        </w:rPr>
        <w:t>9. API REST — SPECIFICATION COMPLETE</w:t>
      </w:r>
    </w:p>
    <w:p>
      <w:pPr>
        <w:spacing w:after="120" w:line="240" w:lineRule="auto"/>
      </w:pPr>
      <w:r>
        <w:rPr>
          <w:rFonts w:ascii="Calibri" w:hAnsi="Calibri"/>
          <w:rFonts w:ascii="Calibri" w:hAnsi="Calibri"/>
          <w:b w:val="0"/>
          <w:i w:val="0"/>
          <w:sz w:val="22"/>
        </w:rPr>
        <w:t>Toutes les API retournent du JSON. Le format d'erreur standard est : { success: false, message: '...', errors: [...] }</w:t>
      </w:r>
    </w:p>
    <w:p>
      <w:pPr>
        <w:spacing w:before="240" w:after="120" w:line="240" w:lineRule="auto"/>
      </w:pPr>
      <w:r>
        <w:rPr>
          <w:rFonts w:ascii="Calibri" w:hAnsi="Calibri"/>
          <w:rFonts w:ascii="Calibri" w:hAnsi="Calibri"/>
          <w:b/>
          <w:i w:val="0"/>
          <w:color w:val="2C3E50"/>
          <w:sz w:val="28"/>
        </w:rPr>
        <w:t>9.1 Auth</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Calibri" w:hAnsi="Calibri"/>
                <w:rFonts w:ascii="Calibri" w:hAnsi="Calibri"/>
                <w:b/>
                <w:i w:val="0"/>
                <w:sz w:val="20"/>
              </w:rPr>
              <w:t>Endpoint</w:t>
            </w:r>
          </w:p>
        </w:tc>
        <w:tc>
          <w:tcPr>
            <w:tcW w:type="dxa" w:w="3135"/>
          </w:tcPr>
          <w:p>
            <w:r>
              <w:rPr>
                <w:rFonts w:ascii="Calibri" w:hAnsi="Calibri"/>
                <w:rFonts w:ascii="Calibri" w:hAnsi="Calibri"/>
                <w:b/>
                <w:i w:val="0"/>
                <w:sz w:val="20"/>
              </w:rPr>
              <w:t>Acces</w:t>
            </w:r>
          </w:p>
        </w:tc>
        <w:tc>
          <w:tcPr>
            <w:tcW w:type="dxa" w:w="3135"/>
          </w:tcPr>
          <w:p>
            <w:r>
              <w:rPr>
                <w:rFonts w:ascii="Calibri" w:hAnsi="Calibri"/>
                <w:rFonts w:ascii="Calibri" w:hAnsi="Calibri"/>
                <w:b/>
                <w:i w:val="0"/>
                <w:sz w:val="20"/>
              </w:rPr>
              <w:t>Description</w:t>
            </w:r>
          </w:p>
        </w:tc>
      </w:tr>
      <w:tr>
        <w:tc>
          <w:tcPr>
            <w:tcW w:type="dxa" w:w="3135"/>
          </w:tcPr>
          <w:p>
            <w:r>
              <w:rPr>
                <w:rFonts w:ascii="Calibri" w:hAnsi="Calibri"/>
                <w:rFonts w:ascii="Calibri" w:hAnsi="Calibri"/>
                <w:b w:val="0"/>
                <w:i w:val="0"/>
                <w:sz w:val="18"/>
              </w:rPr>
              <w:t>POST /api/auth/register</w:t>
            </w:r>
          </w:p>
        </w:tc>
        <w:tc>
          <w:tcPr>
            <w:tcW w:type="dxa" w:w="3135"/>
          </w:tcPr>
          <w:p>
            <w:r>
              <w:rPr>
                <w:rFonts w:ascii="Calibri" w:hAnsi="Calibri"/>
                <w:rFonts w:ascii="Calibri" w:hAnsi="Calibri"/>
                <w:b w:val="0"/>
                <w:i w:val="0"/>
                <w:sz w:val="18"/>
              </w:rPr>
              <w:t>Public</w:t>
            </w:r>
          </w:p>
        </w:tc>
        <w:tc>
          <w:tcPr>
            <w:tcW w:type="dxa" w:w="3135"/>
          </w:tcPr>
          <w:p>
            <w:r>
              <w:rPr>
                <w:rFonts w:ascii="Calibri" w:hAnsi="Calibri"/>
                <w:rFonts w:ascii="Calibri" w:hAnsi="Calibri"/>
                <w:b w:val="0"/>
                <w:i w:val="0"/>
                <w:sz w:val="18"/>
              </w:rPr>
              <w:t>Inscription (email, password, firstName, lastName, role)</w:t>
            </w:r>
          </w:p>
        </w:tc>
      </w:tr>
      <w:tr>
        <w:tc>
          <w:tcPr>
            <w:tcW w:type="dxa" w:w="3135"/>
          </w:tcPr>
          <w:p>
            <w:r>
              <w:rPr>
                <w:rFonts w:ascii="Calibri" w:hAnsi="Calibri"/>
                <w:rFonts w:ascii="Calibri" w:hAnsi="Calibri"/>
                <w:b w:val="0"/>
                <w:i w:val="0"/>
                <w:sz w:val="18"/>
              </w:rPr>
              <w:t>POST /api/auth/login</w:t>
            </w:r>
          </w:p>
        </w:tc>
        <w:tc>
          <w:tcPr>
            <w:tcW w:type="dxa" w:w="3135"/>
          </w:tcPr>
          <w:p>
            <w:r>
              <w:rPr>
                <w:rFonts w:ascii="Calibri" w:hAnsi="Calibri"/>
                <w:rFonts w:ascii="Calibri" w:hAnsi="Calibri"/>
                <w:b w:val="0"/>
                <w:i w:val="0"/>
                <w:sz w:val="18"/>
              </w:rPr>
              <w:t>Public</w:t>
            </w:r>
          </w:p>
        </w:tc>
        <w:tc>
          <w:tcPr>
            <w:tcW w:type="dxa" w:w="3135"/>
          </w:tcPr>
          <w:p>
            <w:r>
              <w:rPr>
                <w:rFonts w:ascii="Calibri" w:hAnsi="Calibri"/>
                <w:rFonts w:ascii="Calibri" w:hAnsi="Calibri"/>
                <w:b w:val="0"/>
                <w:i w:val="0"/>
                <w:sz w:val="18"/>
              </w:rPr>
              <w:t>Connexion (email, password) -&gt; JWT access + refresh</w:t>
            </w:r>
          </w:p>
        </w:tc>
      </w:tr>
      <w:tr>
        <w:tc>
          <w:tcPr>
            <w:tcW w:type="dxa" w:w="3135"/>
          </w:tcPr>
          <w:p>
            <w:r>
              <w:rPr>
                <w:rFonts w:ascii="Calibri" w:hAnsi="Calibri"/>
                <w:rFonts w:ascii="Calibri" w:hAnsi="Calibri"/>
                <w:b w:val="0"/>
                <w:i w:val="0"/>
                <w:sz w:val="18"/>
              </w:rPr>
              <w:t>POST /api/auth/refresh</w:t>
            </w:r>
          </w:p>
        </w:tc>
        <w:tc>
          <w:tcPr>
            <w:tcW w:type="dxa" w:w="3135"/>
          </w:tcPr>
          <w:p>
            <w:r>
              <w:rPr>
                <w:rFonts w:ascii="Calibri" w:hAnsi="Calibri"/>
                <w:rFonts w:ascii="Calibri" w:hAnsi="Calibri"/>
                <w:b w:val="0"/>
                <w:i w:val="0"/>
                <w:sz w:val="18"/>
              </w:rPr>
              <w:t>Public</w:t>
            </w:r>
          </w:p>
        </w:tc>
        <w:tc>
          <w:tcPr>
            <w:tcW w:type="dxa" w:w="3135"/>
          </w:tcPr>
          <w:p>
            <w:r>
              <w:rPr>
                <w:rFonts w:ascii="Calibri" w:hAnsi="Calibri"/>
                <w:rFonts w:ascii="Calibri" w:hAnsi="Calibri"/>
                <w:b w:val="0"/>
                <w:i w:val="0"/>
                <w:sz w:val="18"/>
              </w:rPr>
              <w:t>Refresh token -&gt; nouveau access token</w:t>
            </w:r>
          </w:p>
        </w:tc>
      </w:tr>
      <w:tr>
        <w:tc>
          <w:tcPr>
            <w:tcW w:type="dxa" w:w="3135"/>
          </w:tcPr>
          <w:p>
            <w:r>
              <w:rPr>
                <w:rFonts w:ascii="Calibri" w:hAnsi="Calibri"/>
                <w:rFonts w:ascii="Calibri" w:hAnsi="Calibri"/>
                <w:b w:val="0"/>
                <w:i w:val="0"/>
                <w:sz w:val="18"/>
              </w:rPr>
              <w:t>POST /api/auth/forgot-password</w:t>
            </w:r>
          </w:p>
        </w:tc>
        <w:tc>
          <w:tcPr>
            <w:tcW w:type="dxa" w:w="3135"/>
          </w:tcPr>
          <w:p>
            <w:r>
              <w:rPr>
                <w:rFonts w:ascii="Calibri" w:hAnsi="Calibri"/>
                <w:rFonts w:ascii="Calibri" w:hAnsi="Calibri"/>
                <w:b w:val="0"/>
                <w:i w:val="0"/>
                <w:sz w:val="18"/>
              </w:rPr>
              <w:t>Public</w:t>
            </w:r>
          </w:p>
        </w:tc>
        <w:tc>
          <w:tcPr>
            <w:tcW w:type="dxa" w:w="3135"/>
          </w:tcPr>
          <w:p>
            <w:r>
              <w:rPr>
                <w:rFonts w:ascii="Calibri" w:hAnsi="Calibri"/>
                <w:rFonts w:ascii="Calibri" w:hAnsi="Calibri"/>
                <w:b w:val="0"/>
                <w:i w:val="0"/>
                <w:sz w:val="18"/>
              </w:rPr>
              <w:t>Demande reinitialisation -&gt; email envoye</w:t>
            </w:r>
          </w:p>
        </w:tc>
      </w:tr>
      <w:tr>
        <w:tc>
          <w:tcPr>
            <w:tcW w:type="dxa" w:w="3135"/>
          </w:tcPr>
          <w:p>
            <w:r>
              <w:rPr>
                <w:rFonts w:ascii="Calibri" w:hAnsi="Calibri"/>
                <w:rFonts w:ascii="Calibri" w:hAnsi="Calibri"/>
                <w:b w:val="0"/>
                <w:i w:val="0"/>
                <w:sz w:val="18"/>
              </w:rPr>
              <w:t>POST /api/auth/reset-password</w:t>
            </w:r>
          </w:p>
        </w:tc>
        <w:tc>
          <w:tcPr>
            <w:tcW w:type="dxa" w:w="3135"/>
          </w:tcPr>
          <w:p>
            <w:r>
              <w:rPr>
                <w:rFonts w:ascii="Calibri" w:hAnsi="Calibri"/>
                <w:rFonts w:ascii="Calibri" w:hAnsi="Calibri"/>
                <w:b w:val="0"/>
                <w:i w:val="0"/>
                <w:sz w:val="18"/>
              </w:rPr>
              <w:t>Public</w:t>
            </w:r>
          </w:p>
        </w:tc>
        <w:tc>
          <w:tcPr>
            <w:tcW w:type="dxa" w:w="3135"/>
          </w:tcPr>
          <w:p>
            <w:r>
              <w:rPr>
                <w:rFonts w:ascii="Calibri" w:hAnsi="Calibri"/>
                <w:rFonts w:ascii="Calibri" w:hAnsi="Calibri"/>
                <w:b w:val="0"/>
                <w:i w:val="0"/>
                <w:sz w:val="18"/>
              </w:rPr>
              <w:t>Reinitialisation (token, newPassword)</w:t>
            </w:r>
          </w:p>
        </w:tc>
      </w:tr>
      <w:tr>
        <w:tc>
          <w:tcPr>
            <w:tcW w:type="dxa" w:w="3135"/>
          </w:tcPr>
          <w:p>
            <w:r>
              <w:rPr>
                <w:rFonts w:ascii="Calibri" w:hAnsi="Calibri"/>
                <w:rFonts w:ascii="Calibri" w:hAnsi="Calibri"/>
                <w:b w:val="0"/>
                <w:i w:val="0"/>
                <w:sz w:val="18"/>
              </w:rPr>
              <w:t>GET /api/auth/me</w:t>
            </w:r>
          </w:p>
        </w:tc>
        <w:tc>
          <w:tcPr>
            <w:tcW w:type="dxa" w:w="3135"/>
          </w:tcPr>
          <w:p>
            <w:r>
              <w:rPr>
                <w:rFonts w:ascii="Calibri" w:hAnsi="Calibri"/>
                <w:rFonts w:ascii="Calibri" w:hAnsi="Calibri"/>
                <w:b w:val="0"/>
                <w:i w:val="0"/>
                <w:sz w:val="18"/>
              </w:rPr>
              <w:t>Authentifie</w:t>
            </w:r>
          </w:p>
        </w:tc>
        <w:tc>
          <w:tcPr>
            <w:tcW w:type="dxa" w:w="3135"/>
          </w:tcPr>
          <w:p>
            <w:r>
              <w:rPr>
                <w:rFonts w:ascii="Calibri" w:hAnsi="Calibri"/>
                <w:rFonts w:ascii="Calibri" w:hAnsi="Calibri"/>
                <w:b w:val="0"/>
                <w:i w:val="0"/>
                <w:sz w:val="18"/>
              </w:rPr>
              <w:t>Profil utilisateur connecte</w:t>
            </w:r>
          </w:p>
        </w:tc>
      </w:tr>
      <w:tr>
        <w:tc>
          <w:tcPr>
            <w:tcW w:type="dxa" w:w="3135"/>
          </w:tcPr>
          <w:p>
            <w:r>
              <w:rPr>
                <w:rFonts w:ascii="Calibri" w:hAnsi="Calibri"/>
                <w:rFonts w:ascii="Calibri" w:hAnsi="Calibri"/>
                <w:b w:val="0"/>
                <w:i w:val="0"/>
                <w:sz w:val="18"/>
              </w:rPr>
              <w:t>POST /api/auth/logout</w:t>
            </w:r>
          </w:p>
        </w:tc>
        <w:tc>
          <w:tcPr>
            <w:tcW w:type="dxa" w:w="3135"/>
          </w:tcPr>
          <w:p>
            <w:r>
              <w:rPr>
                <w:rFonts w:ascii="Calibri" w:hAnsi="Calibri"/>
                <w:rFonts w:ascii="Calibri" w:hAnsi="Calibri"/>
                <w:b w:val="0"/>
                <w:i w:val="0"/>
                <w:sz w:val="18"/>
              </w:rPr>
              <w:t>Authentifie</w:t>
            </w:r>
          </w:p>
        </w:tc>
        <w:tc>
          <w:tcPr>
            <w:tcW w:type="dxa" w:w="3135"/>
          </w:tcPr>
          <w:p>
            <w:r>
              <w:rPr>
                <w:rFonts w:ascii="Calibri" w:hAnsi="Calibri"/>
                <w:rFonts w:ascii="Calibri" w:hAnsi="Calibri"/>
                <w:b w:val="0"/>
                <w:i w:val="0"/>
                <w:sz w:val="18"/>
              </w:rPr>
              <w:t>Deconnexion, invalidation refresh token</w:t>
            </w:r>
          </w:p>
        </w:tc>
      </w:tr>
    </w:tbl>
    <w:p>
      <w:pPr>
        <w:spacing w:before="240" w:after="120" w:line="240" w:lineRule="auto"/>
      </w:pPr>
      <w:r>
        <w:rPr>
          <w:rFonts w:ascii="Calibri" w:hAnsi="Calibri"/>
          <w:rFonts w:ascii="Calibri" w:hAnsi="Calibri"/>
          <w:b/>
          <w:i w:val="0"/>
          <w:color w:val="2C3E50"/>
          <w:sz w:val="28"/>
        </w:rPr>
        <w:t>9.2 Pharmacies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Calibri" w:hAnsi="Calibri"/>
                <w:rFonts w:ascii="Calibri" w:hAnsi="Calibri"/>
                <w:b/>
                <w:i w:val="0"/>
                <w:sz w:val="20"/>
              </w:rPr>
              <w:t>Endpoint</w:t>
            </w:r>
          </w:p>
        </w:tc>
        <w:tc>
          <w:tcPr>
            <w:tcW w:type="dxa" w:w="3135"/>
          </w:tcPr>
          <w:p>
            <w:r>
              <w:rPr>
                <w:rFonts w:ascii="Calibri" w:hAnsi="Calibri"/>
                <w:rFonts w:ascii="Calibri" w:hAnsi="Calibri"/>
                <w:b/>
                <w:i w:val="0"/>
                <w:sz w:val="20"/>
              </w:rPr>
              <w:t>Acces</w:t>
            </w:r>
          </w:p>
        </w:tc>
        <w:tc>
          <w:tcPr>
            <w:tcW w:type="dxa" w:w="3135"/>
          </w:tcPr>
          <w:p>
            <w:r>
              <w:rPr>
                <w:rFonts w:ascii="Calibri" w:hAnsi="Calibri"/>
                <w:rFonts w:ascii="Calibri" w:hAnsi="Calibri"/>
                <w:b/>
                <w:i w:val="0"/>
                <w:sz w:val="20"/>
              </w:rPr>
              <w:t>Description</w:t>
            </w:r>
          </w:p>
        </w:tc>
      </w:tr>
      <w:tr>
        <w:tc>
          <w:tcPr>
            <w:tcW w:type="dxa" w:w="3135"/>
          </w:tcPr>
          <w:p>
            <w:r>
              <w:rPr>
                <w:rFonts w:ascii="Calibri" w:hAnsi="Calibri"/>
                <w:rFonts w:ascii="Calibri" w:hAnsi="Calibri"/>
                <w:b w:val="0"/>
                <w:i w:val="0"/>
                <w:sz w:val="18"/>
              </w:rPr>
              <w:t>POST /api/pharmacies</w:t>
            </w:r>
          </w:p>
        </w:tc>
        <w:tc>
          <w:tcPr>
            <w:tcW w:type="dxa" w:w="3135"/>
          </w:tcPr>
          <w:p>
            <w:r>
              <w:rPr>
                <w:rFonts w:ascii="Calibri" w:hAnsi="Calibri"/>
                <w:rFonts w:ascii="Calibri" w:hAnsi="Calibri"/>
                <w:b w:val="0"/>
                <w:i w:val="0"/>
                <w:sz w:val="18"/>
              </w:rPr>
              <w:t>SUPER_ADMIN</w:t>
            </w:r>
          </w:p>
        </w:tc>
        <w:tc>
          <w:tcPr>
            <w:tcW w:type="dxa" w:w="3135"/>
          </w:tcPr>
          <w:p>
            <w:r>
              <w:rPr>
                <w:rFonts w:ascii="Calibri" w:hAnsi="Calibri"/>
                <w:rFonts w:ascii="Calibri" w:hAnsi="Calibri"/>
                <w:b w:val="0"/>
                <w:i w:val="0"/>
                <w:sz w:val="18"/>
              </w:rPr>
              <w:t>Creer une pharmacie</w:t>
            </w:r>
          </w:p>
        </w:tc>
      </w:tr>
      <w:tr>
        <w:tc>
          <w:tcPr>
            <w:tcW w:type="dxa" w:w="3135"/>
          </w:tcPr>
          <w:p>
            <w:r>
              <w:rPr>
                <w:rFonts w:ascii="Calibri" w:hAnsi="Calibri"/>
                <w:rFonts w:ascii="Calibri" w:hAnsi="Calibri"/>
                <w:b w:val="0"/>
                <w:i w:val="0"/>
                <w:sz w:val="18"/>
              </w:rPr>
              <w:t>GET /api/pharmacies</w:t>
            </w:r>
          </w:p>
        </w:tc>
        <w:tc>
          <w:tcPr>
            <w:tcW w:type="dxa" w:w="3135"/>
          </w:tcPr>
          <w:p>
            <w:r>
              <w:rPr>
                <w:rFonts w:ascii="Calibri" w:hAnsi="Calibri"/>
                <w:rFonts w:ascii="Calibri" w:hAnsi="Calibri"/>
                <w:b w:val="0"/>
                <w:i w:val="0"/>
                <w:sz w:val="18"/>
              </w:rPr>
              <w:t>SUPER_ADMIN</w:t>
            </w:r>
          </w:p>
        </w:tc>
        <w:tc>
          <w:tcPr>
            <w:tcW w:type="dxa" w:w="3135"/>
          </w:tcPr>
          <w:p>
            <w:r>
              <w:rPr>
                <w:rFonts w:ascii="Calibri" w:hAnsi="Calibri"/>
                <w:rFonts w:ascii="Calibri" w:hAnsi="Calibri"/>
                <w:b w:val="0"/>
                <w:i w:val="0"/>
                <w:sz w:val="18"/>
              </w:rPr>
              <w:t>Lister toutes les pharmacies</w:t>
            </w:r>
          </w:p>
        </w:tc>
      </w:tr>
      <w:tr>
        <w:tc>
          <w:tcPr>
            <w:tcW w:type="dxa" w:w="3135"/>
          </w:tcPr>
          <w:p>
            <w:r>
              <w:rPr>
                <w:rFonts w:ascii="Calibri" w:hAnsi="Calibri"/>
                <w:rFonts w:ascii="Calibri" w:hAnsi="Calibri"/>
                <w:b w:val="0"/>
                <w:i w:val="0"/>
                <w:sz w:val="18"/>
              </w:rPr>
              <w:t>GET /api/pharmacies/:id</w:t>
            </w:r>
          </w:p>
        </w:tc>
        <w:tc>
          <w:tcPr>
            <w:tcW w:type="dxa" w:w="3135"/>
          </w:tcPr>
          <w:p>
            <w:r>
              <w:rPr>
                <w:rFonts w:ascii="Calibri" w:hAnsi="Calibri"/>
                <w:rFonts w:ascii="Calibri" w:hAnsi="Calibri"/>
                <w:b w:val="0"/>
                <w:i w:val="0"/>
                <w:sz w:val="18"/>
              </w:rPr>
              <w:t>SUPER_ADMIN / Proprietaire</w:t>
            </w:r>
          </w:p>
        </w:tc>
        <w:tc>
          <w:tcPr>
            <w:tcW w:type="dxa" w:w="3135"/>
          </w:tcPr>
          <w:p>
            <w:r>
              <w:rPr>
                <w:rFonts w:ascii="Calibri" w:hAnsi="Calibri"/>
                <w:rFonts w:ascii="Calibri" w:hAnsi="Calibri"/>
                <w:b w:val="0"/>
                <w:i w:val="0"/>
                <w:sz w:val="18"/>
              </w:rPr>
              <w:t>Detail pharmacie</w:t>
            </w:r>
          </w:p>
        </w:tc>
      </w:tr>
      <w:tr>
        <w:tc>
          <w:tcPr>
            <w:tcW w:type="dxa" w:w="3135"/>
          </w:tcPr>
          <w:p>
            <w:r>
              <w:rPr>
                <w:rFonts w:ascii="Calibri" w:hAnsi="Calibri"/>
                <w:rFonts w:ascii="Calibri" w:hAnsi="Calibri"/>
                <w:b w:val="0"/>
                <w:i w:val="0"/>
                <w:sz w:val="18"/>
              </w:rPr>
              <w:t>PATCH /api/pharmacies/:id</w:t>
            </w:r>
          </w:p>
        </w:tc>
        <w:tc>
          <w:tcPr>
            <w:tcW w:type="dxa" w:w="3135"/>
          </w:tcPr>
          <w:p>
            <w:r>
              <w:rPr>
                <w:rFonts w:ascii="Calibri" w:hAnsi="Calibri"/>
                <w:rFonts w:ascii="Calibri" w:hAnsi="Calibri"/>
                <w:b w:val="0"/>
                <w:i w:val="0"/>
                <w:sz w:val="18"/>
              </w:rPr>
              <w:t>SUPER_ADMIN / Proprietaire</w:t>
            </w:r>
          </w:p>
        </w:tc>
        <w:tc>
          <w:tcPr>
            <w:tcW w:type="dxa" w:w="3135"/>
          </w:tcPr>
          <w:p>
            <w:r>
              <w:rPr>
                <w:rFonts w:ascii="Calibri" w:hAnsi="Calibri"/>
                <w:rFonts w:ascii="Calibri" w:hAnsi="Calibri"/>
                <w:b w:val="0"/>
                <w:i w:val="0"/>
                <w:sz w:val="18"/>
              </w:rPr>
              <w:t>Modifier pharmacie</w:t>
            </w:r>
          </w:p>
        </w:tc>
      </w:tr>
      <w:tr>
        <w:tc>
          <w:tcPr>
            <w:tcW w:type="dxa" w:w="3135"/>
          </w:tcPr>
          <w:p>
            <w:r>
              <w:rPr>
                <w:rFonts w:ascii="Calibri" w:hAnsi="Calibri"/>
                <w:rFonts w:ascii="Calibri" w:hAnsi="Calibri"/>
                <w:b w:val="0"/>
                <w:i w:val="0"/>
                <w:sz w:val="18"/>
              </w:rPr>
              <w:t>PATCH /api/pharmacies/:id/verify</w:t>
            </w:r>
          </w:p>
        </w:tc>
        <w:tc>
          <w:tcPr>
            <w:tcW w:type="dxa" w:w="3135"/>
          </w:tcPr>
          <w:p>
            <w:r>
              <w:rPr>
                <w:rFonts w:ascii="Calibri" w:hAnsi="Calibri"/>
                <w:rFonts w:ascii="Calibri" w:hAnsi="Calibri"/>
                <w:b w:val="0"/>
                <w:i w:val="0"/>
                <w:sz w:val="18"/>
              </w:rPr>
              <w:t>SUPER_ADMIN</w:t>
            </w:r>
          </w:p>
        </w:tc>
        <w:tc>
          <w:tcPr>
            <w:tcW w:type="dxa" w:w="3135"/>
          </w:tcPr>
          <w:p>
            <w:r>
              <w:rPr>
                <w:rFonts w:ascii="Calibri" w:hAnsi="Calibri"/>
                <w:rFonts w:ascii="Calibri" w:hAnsi="Calibri"/>
                <w:b w:val="0"/>
                <w:i w:val="0"/>
                <w:sz w:val="18"/>
              </w:rPr>
              <w:t>Valider la pharmacie</w:t>
            </w:r>
          </w:p>
        </w:tc>
      </w:tr>
      <w:tr>
        <w:tc>
          <w:tcPr>
            <w:tcW w:type="dxa" w:w="3135"/>
          </w:tcPr>
          <w:p>
            <w:r>
              <w:rPr>
                <w:rFonts w:ascii="Calibri" w:hAnsi="Calibri"/>
                <w:rFonts w:ascii="Calibri" w:hAnsi="Calibri"/>
                <w:b w:val="0"/>
                <w:i w:val="0"/>
                <w:sz w:val="18"/>
              </w:rPr>
              <w:t>PATCH /api/pharmacies/:id/activate</w:t>
            </w:r>
          </w:p>
        </w:tc>
        <w:tc>
          <w:tcPr>
            <w:tcW w:type="dxa" w:w="3135"/>
          </w:tcPr>
          <w:p>
            <w:r>
              <w:rPr>
                <w:rFonts w:ascii="Calibri" w:hAnsi="Calibri"/>
                <w:rFonts w:ascii="Calibri" w:hAnsi="Calibri"/>
                <w:b w:val="0"/>
                <w:i w:val="0"/>
                <w:sz w:val="18"/>
              </w:rPr>
              <w:t>SUPER_ADMIN</w:t>
            </w:r>
          </w:p>
        </w:tc>
        <w:tc>
          <w:tcPr>
            <w:tcW w:type="dxa" w:w="3135"/>
          </w:tcPr>
          <w:p>
            <w:r>
              <w:rPr>
                <w:rFonts w:ascii="Calibri" w:hAnsi="Calibri"/>
                <w:rFonts w:ascii="Calibri" w:hAnsi="Calibri"/>
                <w:b w:val="0"/>
                <w:i w:val="0"/>
                <w:sz w:val="18"/>
              </w:rPr>
              <w:t>Activer / desactiver</w:t>
            </w:r>
          </w:p>
        </w:tc>
      </w:tr>
    </w:tbl>
    <w:p>
      <w:pPr>
        <w:spacing w:before="240" w:after="120" w:line="240" w:lineRule="auto"/>
      </w:pPr>
      <w:r>
        <w:rPr>
          <w:rFonts w:ascii="Calibri" w:hAnsi="Calibri"/>
          <w:rFonts w:ascii="Calibri" w:hAnsi="Calibri"/>
          <w:b/>
          <w:i w:val="0"/>
          <w:color w:val="2C3E50"/>
          <w:sz w:val="28"/>
        </w:rPr>
        <w:t>9.3 Grossistes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Calibri" w:hAnsi="Calibri"/>
                <w:rFonts w:ascii="Calibri" w:hAnsi="Calibri"/>
                <w:b/>
                <w:i w:val="0"/>
                <w:sz w:val="20"/>
              </w:rPr>
              <w:t>Endpoint</w:t>
            </w:r>
          </w:p>
        </w:tc>
        <w:tc>
          <w:tcPr>
            <w:tcW w:type="dxa" w:w="3135"/>
          </w:tcPr>
          <w:p>
            <w:r>
              <w:rPr>
                <w:rFonts w:ascii="Calibri" w:hAnsi="Calibri"/>
                <w:rFonts w:ascii="Calibri" w:hAnsi="Calibri"/>
                <w:b/>
                <w:i w:val="0"/>
                <w:sz w:val="20"/>
              </w:rPr>
              <w:t>Acces</w:t>
            </w:r>
          </w:p>
        </w:tc>
        <w:tc>
          <w:tcPr>
            <w:tcW w:type="dxa" w:w="3135"/>
          </w:tcPr>
          <w:p>
            <w:r>
              <w:rPr>
                <w:rFonts w:ascii="Calibri" w:hAnsi="Calibri"/>
                <w:rFonts w:ascii="Calibri" w:hAnsi="Calibri"/>
                <w:b/>
                <w:i w:val="0"/>
                <w:sz w:val="20"/>
              </w:rPr>
              <w:t>Description</w:t>
            </w:r>
          </w:p>
        </w:tc>
      </w:tr>
      <w:tr>
        <w:tc>
          <w:tcPr>
            <w:tcW w:type="dxa" w:w="3135"/>
          </w:tcPr>
          <w:p>
            <w:r>
              <w:rPr>
                <w:rFonts w:ascii="Calibri" w:hAnsi="Calibri"/>
                <w:rFonts w:ascii="Calibri" w:hAnsi="Calibri"/>
                <w:b w:val="0"/>
                <w:i w:val="0"/>
                <w:sz w:val="18"/>
              </w:rPr>
              <w:t>POST /api/wholesalers</w:t>
            </w:r>
          </w:p>
        </w:tc>
        <w:tc>
          <w:tcPr>
            <w:tcW w:type="dxa" w:w="3135"/>
          </w:tcPr>
          <w:p>
            <w:r>
              <w:rPr>
                <w:rFonts w:ascii="Calibri" w:hAnsi="Calibri"/>
                <w:rFonts w:ascii="Calibri" w:hAnsi="Calibri"/>
                <w:b w:val="0"/>
                <w:i w:val="0"/>
                <w:sz w:val="18"/>
              </w:rPr>
              <w:t>SUPER_ADMIN</w:t>
            </w:r>
          </w:p>
        </w:tc>
        <w:tc>
          <w:tcPr>
            <w:tcW w:type="dxa" w:w="3135"/>
          </w:tcPr>
          <w:p>
            <w:r>
              <w:rPr>
                <w:rFonts w:ascii="Calibri" w:hAnsi="Calibri"/>
                <w:rFonts w:ascii="Calibri" w:hAnsi="Calibri"/>
                <w:b w:val="0"/>
                <w:i w:val="0"/>
                <w:sz w:val="18"/>
              </w:rPr>
              <w:t>Creer un grossiste</w:t>
            </w:r>
          </w:p>
        </w:tc>
      </w:tr>
      <w:tr>
        <w:tc>
          <w:tcPr>
            <w:tcW w:type="dxa" w:w="3135"/>
          </w:tcPr>
          <w:p>
            <w:r>
              <w:rPr>
                <w:rFonts w:ascii="Calibri" w:hAnsi="Calibri"/>
                <w:rFonts w:ascii="Calibri" w:hAnsi="Calibri"/>
                <w:b w:val="0"/>
                <w:i w:val="0"/>
                <w:sz w:val="18"/>
              </w:rPr>
              <w:t>GET /api/wholesalers</w:t>
            </w:r>
          </w:p>
        </w:tc>
        <w:tc>
          <w:tcPr>
            <w:tcW w:type="dxa" w:w="3135"/>
          </w:tcPr>
          <w:p>
            <w:r>
              <w:rPr>
                <w:rFonts w:ascii="Calibri" w:hAnsi="Calibri"/>
                <w:rFonts w:ascii="Calibri" w:hAnsi="Calibri"/>
                <w:b w:val="0"/>
                <w:i w:val="0"/>
                <w:sz w:val="18"/>
              </w:rPr>
              <w:t>Authentifie</w:t>
            </w:r>
          </w:p>
        </w:tc>
        <w:tc>
          <w:tcPr>
            <w:tcW w:type="dxa" w:w="3135"/>
          </w:tcPr>
          <w:p>
            <w:r>
              <w:rPr>
                <w:rFonts w:ascii="Calibri" w:hAnsi="Calibri"/>
                <w:rFonts w:ascii="Calibri" w:hAnsi="Calibri"/>
                <w:b w:val="0"/>
                <w:i w:val="0"/>
                <w:sz w:val="18"/>
              </w:rPr>
              <w:t>Lister les grossistes actifs</w:t>
            </w:r>
          </w:p>
        </w:tc>
      </w:tr>
      <w:tr>
        <w:tc>
          <w:tcPr>
            <w:tcW w:type="dxa" w:w="3135"/>
          </w:tcPr>
          <w:p>
            <w:r>
              <w:rPr>
                <w:rFonts w:ascii="Calibri" w:hAnsi="Calibri"/>
                <w:rFonts w:ascii="Calibri" w:hAnsi="Calibri"/>
                <w:b w:val="0"/>
                <w:i w:val="0"/>
                <w:sz w:val="18"/>
              </w:rPr>
              <w:t>GET /api/wholesalers/:id</w:t>
            </w:r>
          </w:p>
        </w:tc>
        <w:tc>
          <w:tcPr>
            <w:tcW w:type="dxa" w:w="3135"/>
          </w:tcPr>
          <w:p>
            <w:r>
              <w:rPr>
                <w:rFonts w:ascii="Calibri" w:hAnsi="Calibri"/>
                <w:rFonts w:ascii="Calibri" w:hAnsi="Calibri"/>
                <w:b w:val="0"/>
                <w:i w:val="0"/>
                <w:sz w:val="18"/>
              </w:rPr>
              <w:t>SUPER_ADMIN / Proprietaire</w:t>
            </w:r>
          </w:p>
        </w:tc>
        <w:tc>
          <w:tcPr>
            <w:tcW w:type="dxa" w:w="3135"/>
          </w:tcPr>
          <w:p>
            <w:r>
              <w:rPr>
                <w:rFonts w:ascii="Calibri" w:hAnsi="Calibri"/>
                <w:rFonts w:ascii="Calibri" w:hAnsi="Calibri"/>
                <w:b w:val="0"/>
                <w:i w:val="0"/>
                <w:sz w:val="18"/>
              </w:rPr>
              <w:t>Detail grossiste</w:t>
            </w:r>
          </w:p>
        </w:tc>
      </w:tr>
      <w:tr>
        <w:tc>
          <w:tcPr>
            <w:tcW w:type="dxa" w:w="3135"/>
          </w:tcPr>
          <w:p>
            <w:r>
              <w:rPr>
                <w:rFonts w:ascii="Calibri" w:hAnsi="Calibri"/>
                <w:rFonts w:ascii="Calibri" w:hAnsi="Calibri"/>
                <w:b w:val="0"/>
                <w:i w:val="0"/>
                <w:sz w:val="18"/>
              </w:rPr>
              <w:t>PATCH /api/wholesalers/:id/verify</w:t>
            </w:r>
          </w:p>
        </w:tc>
        <w:tc>
          <w:tcPr>
            <w:tcW w:type="dxa" w:w="3135"/>
          </w:tcPr>
          <w:p>
            <w:r>
              <w:rPr>
                <w:rFonts w:ascii="Calibri" w:hAnsi="Calibri"/>
                <w:rFonts w:ascii="Calibri" w:hAnsi="Calibri"/>
                <w:b w:val="0"/>
                <w:i w:val="0"/>
                <w:sz w:val="18"/>
              </w:rPr>
              <w:t>SUPER_ADMIN</w:t>
            </w:r>
          </w:p>
        </w:tc>
        <w:tc>
          <w:tcPr>
            <w:tcW w:type="dxa" w:w="3135"/>
          </w:tcPr>
          <w:p>
            <w:r>
              <w:rPr>
                <w:rFonts w:ascii="Calibri" w:hAnsi="Calibri"/>
                <w:rFonts w:ascii="Calibri" w:hAnsi="Calibri"/>
                <w:b w:val="0"/>
                <w:i w:val="0"/>
                <w:sz w:val="18"/>
              </w:rPr>
              <w:t>Valider le grossiste</w:t>
            </w:r>
          </w:p>
        </w:tc>
      </w:tr>
    </w:tbl>
    <w:p>
      <w:pPr>
        <w:spacing w:before="240" w:after="120" w:line="240" w:lineRule="auto"/>
      </w:pPr>
      <w:r>
        <w:rPr>
          <w:rFonts w:ascii="Calibri" w:hAnsi="Calibri"/>
          <w:rFonts w:ascii="Calibri" w:hAnsi="Calibri"/>
          <w:b/>
          <w:i w:val="0"/>
          <w:color w:val="2C3E50"/>
          <w:sz w:val="28"/>
        </w:rPr>
        <w:t>9.4 Entreprises de Livraison</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Calibri" w:hAnsi="Calibri"/>
                <w:rFonts w:ascii="Calibri" w:hAnsi="Calibri"/>
                <w:b/>
                <w:i w:val="0"/>
                <w:sz w:val="20"/>
              </w:rPr>
              <w:t>Endpoint</w:t>
            </w:r>
          </w:p>
        </w:tc>
        <w:tc>
          <w:tcPr>
            <w:tcW w:type="dxa" w:w="3135"/>
          </w:tcPr>
          <w:p>
            <w:r>
              <w:rPr>
                <w:rFonts w:ascii="Calibri" w:hAnsi="Calibri"/>
                <w:rFonts w:ascii="Calibri" w:hAnsi="Calibri"/>
                <w:b/>
                <w:i w:val="0"/>
                <w:sz w:val="20"/>
              </w:rPr>
              <w:t>Acces</w:t>
            </w:r>
          </w:p>
        </w:tc>
        <w:tc>
          <w:tcPr>
            <w:tcW w:type="dxa" w:w="3135"/>
          </w:tcPr>
          <w:p>
            <w:r>
              <w:rPr>
                <w:rFonts w:ascii="Calibri" w:hAnsi="Calibri"/>
                <w:rFonts w:ascii="Calibri" w:hAnsi="Calibri"/>
                <w:b/>
                <w:i w:val="0"/>
                <w:sz w:val="20"/>
              </w:rPr>
              <w:t>Description</w:t>
            </w:r>
          </w:p>
        </w:tc>
      </w:tr>
      <w:tr>
        <w:tc>
          <w:tcPr>
            <w:tcW w:type="dxa" w:w="3135"/>
          </w:tcPr>
          <w:p>
            <w:r>
              <w:rPr>
                <w:rFonts w:ascii="Calibri" w:hAnsi="Calibri"/>
                <w:rFonts w:ascii="Calibri" w:hAnsi="Calibri"/>
                <w:b w:val="0"/>
                <w:i w:val="0"/>
                <w:sz w:val="18"/>
              </w:rPr>
              <w:t>POST /api/delivery-companies</w:t>
            </w:r>
          </w:p>
        </w:tc>
        <w:tc>
          <w:tcPr>
            <w:tcW w:type="dxa" w:w="3135"/>
          </w:tcPr>
          <w:p>
            <w:r>
              <w:rPr>
                <w:rFonts w:ascii="Calibri" w:hAnsi="Calibri"/>
                <w:rFonts w:ascii="Calibri" w:hAnsi="Calibri"/>
                <w:b w:val="0"/>
                <w:i w:val="0"/>
                <w:sz w:val="18"/>
              </w:rPr>
              <w:t>SUPER_ADMIN</w:t>
            </w:r>
          </w:p>
        </w:tc>
        <w:tc>
          <w:tcPr>
            <w:tcW w:type="dxa" w:w="3135"/>
          </w:tcPr>
          <w:p>
            <w:r>
              <w:rPr>
                <w:rFonts w:ascii="Calibri" w:hAnsi="Calibri"/>
                <w:rFonts w:ascii="Calibri" w:hAnsi="Calibri"/>
                <w:b w:val="0"/>
                <w:i w:val="0"/>
                <w:sz w:val="18"/>
              </w:rPr>
              <w:t>Creer une entreprise de livraison</w:t>
            </w:r>
          </w:p>
        </w:tc>
      </w:tr>
      <w:tr>
        <w:tc>
          <w:tcPr>
            <w:tcW w:type="dxa" w:w="3135"/>
          </w:tcPr>
          <w:p>
            <w:r>
              <w:rPr>
                <w:rFonts w:ascii="Calibri" w:hAnsi="Calibri"/>
                <w:rFonts w:ascii="Calibri" w:hAnsi="Calibri"/>
                <w:b w:val="0"/>
                <w:i w:val="0"/>
                <w:sz w:val="18"/>
              </w:rPr>
              <w:t>GET /api/delivery-companies</w:t>
            </w:r>
          </w:p>
        </w:tc>
        <w:tc>
          <w:tcPr>
            <w:tcW w:type="dxa" w:w="3135"/>
          </w:tcPr>
          <w:p>
            <w:r>
              <w:rPr>
                <w:rFonts w:ascii="Calibri" w:hAnsi="Calibri"/>
                <w:rFonts w:ascii="Calibri" w:hAnsi="Calibri"/>
                <w:b w:val="0"/>
                <w:i w:val="0"/>
                <w:sz w:val="18"/>
              </w:rPr>
              <w:t>SUPER_ADMIN</w:t>
            </w:r>
          </w:p>
        </w:tc>
        <w:tc>
          <w:tcPr>
            <w:tcW w:type="dxa" w:w="3135"/>
          </w:tcPr>
          <w:p>
            <w:r>
              <w:rPr>
                <w:rFonts w:ascii="Calibri" w:hAnsi="Calibri"/>
                <w:rFonts w:ascii="Calibri" w:hAnsi="Calibri"/>
                <w:b w:val="0"/>
                <w:i w:val="0"/>
                <w:sz w:val="18"/>
              </w:rPr>
              <w:t>Lister les entreprises</w:t>
            </w:r>
          </w:p>
        </w:tc>
      </w:tr>
      <w:tr>
        <w:tc>
          <w:tcPr>
            <w:tcW w:type="dxa" w:w="3135"/>
          </w:tcPr>
          <w:p>
            <w:r>
              <w:rPr>
                <w:rFonts w:ascii="Calibri" w:hAnsi="Calibri"/>
                <w:rFonts w:ascii="Calibri" w:hAnsi="Calibri"/>
                <w:b w:val="0"/>
                <w:i w:val="0"/>
                <w:sz w:val="18"/>
              </w:rPr>
              <w:t>GET /api/delivery-companies/:id</w:t>
            </w:r>
          </w:p>
        </w:tc>
        <w:tc>
          <w:tcPr>
            <w:tcW w:type="dxa" w:w="3135"/>
          </w:tcPr>
          <w:p>
            <w:r>
              <w:rPr>
                <w:rFonts w:ascii="Calibri" w:hAnsi="Calibri"/>
                <w:rFonts w:ascii="Calibri" w:hAnsi="Calibri"/>
                <w:b w:val="0"/>
                <w:i w:val="0"/>
                <w:sz w:val="18"/>
              </w:rPr>
              <w:t>SUPER_ADMIN / Proprietaire</w:t>
            </w:r>
          </w:p>
        </w:tc>
        <w:tc>
          <w:tcPr>
            <w:tcW w:type="dxa" w:w="3135"/>
          </w:tcPr>
          <w:p>
            <w:r>
              <w:rPr>
                <w:rFonts w:ascii="Calibri" w:hAnsi="Calibri"/>
                <w:rFonts w:ascii="Calibri" w:hAnsi="Calibri"/>
                <w:b w:val="0"/>
                <w:i w:val="0"/>
                <w:sz w:val="18"/>
              </w:rPr>
              <w:t>Detail entreprise</w:t>
            </w:r>
          </w:p>
        </w:tc>
      </w:tr>
      <w:tr>
        <w:tc>
          <w:tcPr>
            <w:tcW w:type="dxa" w:w="3135"/>
          </w:tcPr>
          <w:p>
            <w:r>
              <w:rPr>
                <w:rFonts w:ascii="Calibri" w:hAnsi="Calibri"/>
                <w:rFonts w:ascii="Calibri" w:hAnsi="Calibri"/>
                <w:b w:val="0"/>
                <w:i w:val="0"/>
                <w:sz w:val="18"/>
              </w:rPr>
              <w:t>PATCH /api/delivery-companies/:id/verify</w:t>
            </w:r>
          </w:p>
        </w:tc>
        <w:tc>
          <w:tcPr>
            <w:tcW w:type="dxa" w:w="3135"/>
          </w:tcPr>
          <w:p>
            <w:r>
              <w:rPr>
                <w:rFonts w:ascii="Calibri" w:hAnsi="Calibri"/>
                <w:rFonts w:ascii="Calibri" w:hAnsi="Calibri"/>
                <w:b w:val="0"/>
                <w:i w:val="0"/>
                <w:sz w:val="18"/>
              </w:rPr>
              <w:t>SUPER_ADMIN</w:t>
            </w:r>
          </w:p>
        </w:tc>
        <w:tc>
          <w:tcPr>
            <w:tcW w:type="dxa" w:w="3135"/>
          </w:tcPr>
          <w:p>
            <w:r>
              <w:rPr>
                <w:rFonts w:ascii="Calibri" w:hAnsi="Calibri"/>
                <w:rFonts w:ascii="Calibri" w:hAnsi="Calibri"/>
                <w:b w:val="0"/>
                <w:i w:val="0"/>
                <w:sz w:val="18"/>
              </w:rPr>
              <w:t>Valider l'entreprise</w:t>
            </w:r>
          </w:p>
        </w:tc>
      </w:tr>
    </w:tbl>
    <w:p>
      <w:pPr>
        <w:spacing w:before="240" w:after="120" w:line="240" w:lineRule="auto"/>
      </w:pPr>
      <w:r>
        <w:rPr>
          <w:rFonts w:ascii="Calibri" w:hAnsi="Calibri"/>
          <w:rFonts w:ascii="Calibri" w:hAnsi="Calibri"/>
          <w:b/>
          <w:i w:val="0"/>
          <w:color w:val="2C3E50"/>
          <w:sz w:val="28"/>
        </w:rPr>
        <w:t>9.5 Livreurs (Agents)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Calibri" w:hAnsi="Calibri"/>
                <w:rFonts w:ascii="Calibri" w:hAnsi="Calibri"/>
                <w:b/>
                <w:i w:val="0"/>
                <w:sz w:val="20"/>
              </w:rPr>
              <w:t>Endpoint</w:t>
            </w:r>
          </w:p>
        </w:tc>
        <w:tc>
          <w:tcPr>
            <w:tcW w:type="dxa" w:w="3135"/>
          </w:tcPr>
          <w:p>
            <w:r>
              <w:rPr>
                <w:rFonts w:ascii="Calibri" w:hAnsi="Calibri"/>
                <w:rFonts w:ascii="Calibri" w:hAnsi="Calibri"/>
                <w:b/>
                <w:i w:val="0"/>
                <w:sz w:val="20"/>
              </w:rPr>
              <w:t>Acces</w:t>
            </w:r>
          </w:p>
        </w:tc>
        <w:tc>
          <w:tcPr>
            <w:tcW w:type="dxa" w:w="3135"/>
          </w:tcPr>
          <w:p>
            <w:r>
              <w:rPr>
                <w:rFonts w:ascii="Calibri" w:hAnsi="Calibri"/>
                <w:rFonts w:ascii="Calibri" w:hAnsi="Calibri"/>
                <w:b/>
                <w:i w:val="0"/>
                <w:sz w:val="20"/>
              </w:rPr>
              <w:t>Description</w:t>
            </w:r>
          </w:p>
        </w:tc>
      </w:tr>
      <w:tr>
        <w:tc>
          <w:tcPr>
            <w:tcW w:type="dxa" w:w="3135"/>
          </w:tcPr>
          <w:p>
            <w:r>
              <w:rPr>
                <w:rFonts w:ascii="Calibri" w:hAnsi="Calibri"/>
                <w:rFonts w:ascii="Calibri" w:hAnsi="Calibri"/>
                <w:b w:val="0"/>
                <w:i w:val="0"/>
                <w:sz w:val="18"/>
              </w:rPr>
              <w:t>POST /api/delivery-agents</w:t>
            </w:r>
          </w:p>
        </w:tc>
        <w:tc>
          <w:tcPr>
            <w:tcW w:type="dxa" w:w="3135"/>
          </w:tcPr>
          <w:p>
            <w:r>
              <w:rPr>
                <w:rFonts w:ascii="Calibri" w:hAnsi="Calibri"/>
                <w:rFonts w:ascii="Calibri" w:hAnsi="Calibri"/>
                <w:b w:val="0"/>
                <w:i w:val="0"/>
                <w:sz w:val="18"/>
              </w:rPr>
              <w:t>DELIVERY_ADMIN</w:t>
            </w:r>
          </w:p>
        </w:tc>
        <w:tc>
          <w:tcPr>
            <w:tcW w:type="dxa" w:w="3135"/>
          </w:tcPr>
          <w:p>
            <w:r>
              <w:rPr>
                <w:rFonts w:ascii="Calibri" w:hAnsi="Calibri"/>
                <w:rFonts w:ascii="Calibri" w:hAnsi="Calibri"/>
                <w:b w:val="0"/>
                <w:i w:val="0"/>
                <w:sz w:val="18"/>
              </w:rPr>
              <w:t>Ajouter un livreur</w:t>
            </w:r>
          </w:p>
        </w:tc>
      </w:tr>
      <w:tr>
        <w:tc>
          <w:tcPr>
            <w:tcW w:type="dxa" w:w="3135"/>
          </w:tcPr>
          <w:p>
            <w:r>
              <w:rPr>
                <w:rFonts w:ascii="Calibri" w:hAnsi="Calibri"/>
                <w:rFonts w:ascii="Calibri" w:hAnsi="Calibri"/>
                <w:b w:val="0"/>
                <w:i w:val="0"/>
                <w:sz w:val="18"/>
              </w:rPr>
              <w:t>GET /api/delivery-agents</w:t>
            </w:r>
          </w:p>
        </w:tc>
        <w:tc>
          <w:tcPr>
            <w:tcW w:type="dxa" w:w="3135"/>
          </w:tcPr>
          <w:p>
            <w:r>
              <w:rPr>
                <w:rFonts w:ascii="Calibri" w:hAnsi="Calibri"/>
                <w:rFonts w:ascii="Calibri" w:hAnsi="Calibri"/>
                <w:b w:val="0"/>
                <w:i w:val="0"/>
                <w:sz w:val="18"/>
              </w:rPr>
              <w:t>DELIVERY_ADMIN</w:t>
            </w:r>
          </w:p>
        </w:tc>
        <w:tc>
          <w:tcPr>
            <w:tcW w:type="dxa" w:w="3135"/>
          </w:tcPr>
          <w:p>
            <w:r>
              <w:rPr>
                <w:rFonts w:ascii="Calibri" w:hAnsi="Calibri"/>
                <w:rFonts w:ascii="Calibri" w:hAnsi="Calibri"/>
                <w:b w:val="0"/>
                <w:i w:val="0"/>
                <w:sz w:val="18"/>
              </w:rPr>
              <w:t>Lister les livreurs de l'entreprise</w:t>
            </w:r>
          </w:p>
        </w:tc>
      </w:tr>
      <w:tr>
        <w:tc>
          <w:tcPr>
            <w:tcW w:type="dxa" w:w="3135"/>
          </w:tcPr>
          <w:p>
            <w:r>
              <w:rPr>
                <w:rFonts w:ascii="Calibri" w:hAnsi="Calibri"/>
                <w:rFonts w:ascii="Calibri" w:hAnsi="Calibri"/>
                <w:b w:val="0"/>
                <w:i w:val="0"/>
                <w:sz w:val="18"/>
              </w:rPr>
              <w:t>GET /api/delivery-agents/:id</w:t>
            </w:r>
          </w:p>
        </w:tc>
        <w:tc>
          <w:tcPr>
            <w:tcW w:type="dxa" w:w="3135"/>
          </w:tcPr>
          <w:p>
            <w:r>
              <w:rPr>
                <w:rFonts w:ascii="Calibri" w:hAnsi="Calibri"/>
                <w:rFonts w:ascii="Calibri" w:hAnsi="Calibri"/>
                <w:b w:val="0"/>
                <w:i w:val="0"/>
                <w:sz w:val="18"/>
              </w:rPr>
              <w:t>DELIVERY_ADMIN</w:t>
            </w:r>
          </w:p>
        </w:tc>
        <w:tc>
          <w:tcPr>
            <w:tcW w:type="dxa" w:w="3135"/>
          </w:tcPr>
          <w:p>
            <w:r>
              <w:rPr>
                <w:rFonts w:ascii="Calibri" w:hAnsi="Calibri"/>
                <w:rFonts w:ascii="Calibri" w:hAnsi="Calibri"/>
                <w:b w:val="0"/>
                <w:i w:val="0"/>
                <w:sz w:val="18"/>
              </w:rPr>
              <w:t>Detail livreur</w:t>
            </w:r>
          </w:p>
        </w:tc>
      </w:tr>
      <w:tr>
        <w:tc>
          <w:tcPr>
            <w:tcW w:type="dxa" w:w="3135"/>
          </w:tcPr>
          <w:p>
            <w:r>
              <w:rPr>
                <w:rFonts w:ascii="Calibri" w:hAnsi="Calibri"/>
                <w:rFonts w:ascii="Calibri" w:hAnsi="Calibri"/>
                <w:b w:val="0"/>
                <w:i w:val="0"/>
                <w:sz w:val="18"/>
              </w:rPr>
              <w:t>PATCH /api/delivery-agents/:id</w:t>
            </w:r>
          </w:p>
        </w:tc>
        <w:tc>
          <w:tcPr>
            <w:tcW w:type="dxa" w:w="3135"/>
          </w:tcPr>
          <w:p>
            <w:r>
              <w:rPr>
                <w:rFonts w:ascii="Calibri" w:hAnsi="Calibri"/>
                <w:rFonts w:ascii="Calibri" w:hAnsi="Calibri"/>
                <w:b w:val="0"/>
                <w:i w:val="0"/>
                <w:sz w:val="18"/>
              </w:rPr>
              <w:t>DELIVERY_ADMIN</w:t>
            </w:r>
          </w:p>
        </w:tc>
        <w:tc>
          <w:tcPr>
            <w:tcW w:type="dxa" w:w="3135"/>
          </w:tcPr>
          <w:p>
            <w:r>
              <w:rPr>
                <w:rFonts w:ascii="Calibri" w:hAnsi="Calibri"/>
                <w:rFonts w:ascii="Calibri" w:hAnsi="Calibri"/>
                <w:b w:val="0"/>
                <w:i w:val="0"/>
                <w:sz w:val="18"/>
              </w:rPr>
              <w:t>Modifier livreur</w:t>
            </w:r>
          </w:p>
        </w:tc>
      </w:tr>
      <w:tr>
        <w:tc>
          <w:tcPr>
            <w:tcW w:type="dxa" w:w="3135"/>
          </w:tcPr>
          <w:p>
            <w:r>
              <w:rPr>
                <w:rFonts w:ascii="Calibri" w:hAnsi="Calibri"/>
                <w:rFonts w:ascii="Calibri" w:hAnsi="Calibri"/>
                <w:b w:val="0"/>
                <w:i w:val="0"/>
                <w:sz w:val="18"/>
              </w:rPr>
              <w:t>PATCH /api/delivery-agents/:id/toggle</w:t>
            </w:r>
          </w:p>
        </w:tc>
        <w:tc>
          <w:tcPr>
            <w:tcW w:type="dxa" w:w="3135"/>
          </w:tcPr>
          <w:p>
            <w:r>
              <w:rPr>
                <w:rFonts w:ascii="Calibri" w:hAnsi="Calibri"/>
                <w:rFonts w:ascii="Calibri" w:hAnsi="Calibri"/>
                <w:b w:val="0"/>
                <w:i w:val="0"/>
                <w:sz w:val="18"/>
              </w:rPr>
              <w:t>DELIVERY_ADMIN</w:t>
            </w:r>
          </w:p>
        </w:tc>
        <w:tc>
          <w:tcPr>
            <w:tcW w:type="dxa" w:w="3135"/>
          </w:tcPr>
          <w:p>
            <w:r>
              <w:rPr>
                <w:rFonts w:ascii="Calibri" w:hAnsi="Calibri"/>
                <w:rFonts w:ascii="Calibri" w:hAnsi="Calibri"/>
                <w:b w:val="0"/>
                <w:i w:val="0"/>
                <w:sz w:val="18"/>
              </w:rPr>
              <w:t>Activer / desactiver livreur</w:t>
            </w:r>
          </w:p>
        </w:tc>
      </w:tr>
      <w:tr>
        <w:tc>
          <w:tcPr>
            <w:tcW w:type="dxa" w:w="3135"/>
          </w:tcPr>
          <w:p>
            <w:r>
              <w:rPr>
                <w:rFonts w:ascii="Calibri" w:hAnsi="Calibri"/>
                <w:rFonts w:ascii="Calibri" w:hAnsi="Calibri"/>
                <w:b w:val="0"/>
                <w:i w:val="0"/>
                <w:sz w:val="18"/>
              </w:rPr>
              <w:t>POST /api/delivery-agents/:id/fcm-token</w:t>
            </w:r>
          </w:p>
        </w:tc>
        <w:tc>
          <w:tcPr>
            <w:tcW w:type="dxa" w:w="3135"/>
          </w:tcPr>
          <w:p>
            <w:r>
              <w:rPr>
                <w:rFonts w:ascii="Calibri" w:hAnsi="Calibri"/>
                <w:rFonts w:ascii="Calibri" w:hAnsi="Calibri"/>
                <w:b w:val="0"/>
                <w:i w:val="0"/>
                <w:sz w:val="18"/>
              </w:rPr>
              <w:t>DRIVER</w:t>
            </w:r>
          </w:p>
        </w:tc>
        <w:tc>
          <w:tcPr>
            <w:tcW w:type="dxa" w:w="3135"/>
          </w:tcPr>
          <w:p>
            <w:r>
              <w:rPr>
                <w:rFonts w:ascii="Calibri" w:hAnsi="Calibri"/>
                <w:rFonts w:ascii="Calibri" w:hAnsi="Calibri"/>
                <w:b w:val="0"/>
                <w:i w:val="0"/>
                <w:sz w:val="18"/>
              </w:rPr>
              <w:t>Enregistrer token FCM</w:t>
            </w:r>
          </w:p>
        </w:tc>
      </w:tr>
    </w:tbl>
    <w:p>
      <w:pPr>
        <w:spacing w:before="240" w:after="120" w:line="240" w:lineRule="auto"/>
      </w:pPr>
      <w:r>
        <w:rPr>
          <w:rFonts w:ascii="Calibri" w:hAnsi="Calibri"/>
          <w:rFonts w:ascii="Calibri" w:hAnsi="Calibri"/>
          <w:b/>
          <w:i w:val="0"/>
          <w:color w:val="2C3E50"/>
          <w:sz w:val="28"/>
        </w:rPr>
        <w:t>9.6 Demandes (Requests) — COEUR DU SYSTEME</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Calibri" w:hAnsi="Calibri"/>
                <w:rFonts w:ascii="Calibri" w:hAnsi="Calibri"/>
                <w:b/>
                <w:i w:val="0"/>
                <w:sz w:val="20"/>
              </w:rPr>
              <w:t>Endpoint</w:t>
            </w:r>
          </w:p>
        </w:tc>
        <w:tc>
          <w:tcPr>
            <w:tcW w:type="dxa" w:w="3135"/>
          </w:tcPr>
          <w:p>
            <w:r>
              <w:rPr>
                <w:rFonts w:ascii="Calibri" w:hAnsi="Calibri"/>
                <w:rFonts w:ascii="Calibri" w:hAnsi="Calibri"/>
                <w:b/>
                <w:i w:val="0"/>
                <w:sz w:val="20"/>
              </w:rPr>
              <w:t>Acces</w:t>
            </w:r>
          </w:p>
        </w:tc>
        <w:tc>
          <w:tcPr>
            <w:tcW w:type="dxa" w:w="3135"/>
          </w:tcPr>
          <w:p>
            <w:r>
              <w:rPr>
                <w:rFonts w:ascii="Calibri" w:hAnsi="Calibri"/>
                <w:rFonts w:ascii="Calibri" w:hAnsi="Calibri"/>
                <w:b/>
                <w:i w:val="0"/>
                <w:sz w:val="20"/>
              </w:rPr>
              <w:t>Description</w:t>
            </w:r>
          </w:p>
        </w:tc>
      </w:tr>
      <w:tr>
        <w:tc>
          <w:tcPr>
            <w:tcW w:type="dxa" w:w="3135"/>
          </w:tcPr>
          <w:p>
            <w:r>
              <w:rPr>
                <w:rFonts w:ascii="Calibri" w:hAnsi="Calibri"/>
                <w:rFonts w:ascii="Calibri" w:hAnsi="Calibri"/>
                <w:b w:val="0"/>
                <w:i w:val="0"/>
                <w:sz w:val="18"/>
              </w:rPr>
              <w:t>POST /api/requests</w:t>
            </w:r>
          </w:p>
        </w:tc>
        <w:tc>
          <w:tcPr>
            <w:tcW w:type="dxa" w:w="3135"/>
          </w:tcPr>
          <w:p>
            <w:r>
              <w:rPr>
                <w:rFonts w:ascii="Calibri" w:hAnsi="Calibri"/>
                <w:rFonts w:ascii="Calibri" w:hAnsi="Calibri"/>
                <w:b w:val="0"/>
                <w:i w:val="0"/>
                <w:sz w:val="18"/>
              </w:rPr>
              <w:t>PHARMACY_*</w:t>
            </w:r>
          </w:p>
        </w:tc>
        <w:tc>
          <w:tcPr>
            <w:tcW w:type="dxa" w:w="3135"/>
          </w:tcPr>
          <w:p>
            <w:r>
              <w:rPr>
                <w:rFonts w:ascii="Calibri" w:hAnsi="Calibri"/>
                <w:rFonts w:ascii="Calibri" w:hAnsi="Calibri"/>
                <w:b w:val="0"/>
                <w:i w:val="0"/>
                <w:sz w:val="18"/>
              </w:rPr>
              <w:t>Creer une demande (productName, quantity, notes)</w:t>
            </w:r>
          </w:p>
        </w:tc>
      </w:tr>
      <w:tr>
        <w:tc>
          <w:tcPr>
            <w:tcW w:type="dxa" w:w="3135"/>
          </w:tcPr>
          <w:p>
            <w:r>
              <w:rPr>
                <w:rFonts w:ascii="Calibri" w:hAnsi="Calibri"/>
                <w:rFonts w:ascii="Calibri" w:hAnsi="Calibri"/>
                <w:b w:val="0"/>
                <w:i w:val="0"/>
                <w:sz w:val="18"/>
              </w:rPr>
              <w:t>GET /api/requests</w:t>
            </w:r>
          </w:p>
        </w:tc>
        <w:tc>
          <w:tcPr>
            <w:tcW w:type="dxa" w:w="3135"/>
          </w:tcPr>
          <w:p>
            <w:r>
              <w:rPr>
                <w:rFonts w:ascii="Calibri" w:hAnsi="Calibri"/>
                <w:rFonts w:ascii="Calibri" w:hAnsi="Calibri"/>
                <w:b w:val="0"/>
                <w:i w:val="0"/>
                <w:sz w:val="18"/>
              </w:rPr>
              <w:t>PHARMACY_*</w:t>
            </w:r>
          </w:p>
        </w:tc>
        <w:tc>
          <w:tcPr>
            <w:tcW w:type="dxa" w:w="3135"/>
          </w:tcPr>
          <w:p>
            <w:r>
              <w:rPr>
                <w:rFonts w:ascii="Calibri" w:hAnsi="Calibri"/>
                <w:rFonts w:ascii="Calibri" w:hAnsi="Calibri"/>
                <w:b w:val="0"/>
                <w:i w:val="0"/>
                <w:sz w:val="18"/>
              </w:rPr>
              <w:t>Lister les demandes de la pharmacie</w:t>
            </w:r>
          </w:p>
        </w:tc>
      </w:tr>
      <w:tr>
        <w:tc>
          <w:tcPr>
            <w:tcW w:type="dxa" w:w="3135"/>
          </w:tcPr>
          <w:p>
            <w:r>
              <w:rPr>
                <w:rFonts w:ascii="Calibri" w:hAnsi="Calibri"/>
                <w:rFonts w:ascii="Calibri" w:hAnsi="Calibri"/>
                <w:b w:val="0"/>
                <w:i w:val="0"/>
                <w:sz w:val="18"/>
              </w:rPr>
              <w:t>GET /api/requests/:id</w:t>
            </w:r>
          </w:p>
        </w:tc>
        <w:tc>
          <w:tcPr>
            <w:tcW w:type="dxa" w:w="3135"/>
          </w:tcPr>
          <w:p>
            <w:r>
              <w:rPr>
                <w:rFonts w:ascii="Calibri" w:hAnsi="Calibri"/>
                <w:rFonts w:ascii="Calibri" w:hAnsi="Calibri"/>
                <w:b w:val="0"/>
                <w:i w:val="0"/>
                <w:sz w:val="18"/>
              </w:rPr>
              <w:t>PHARMACY_*</w:t>
            </w:r>
          </w:p>
        </w:tc>
        <w:tc>
          <w:tcPr>
            <w:tcW w:type="dxa" w:w="3135"/>
          </w:tcPr>
          <w:p>
            <w:r>
              <w:rPr>
                <w:rFonts w:ascii="Calibri" w:hAnsi="Calibri"/>
                <w:rFonts w:ascii="Calibri" w:hAnsi="Calibri"/>
                <w:b w:val="0"/>
                <w:i w:val="0"/>
                <w:sz w:val="18"/>
              </w:rPr>
              <w:t>Detail d'une demande</w:t>
            </w:r>
          </w:p>
        </w:tc>
      </w:tr>
      <w:tr>
        <w:tc>
          <w:tcPr>
            <w:tcW w:type="dxa" w:w="3135"/>
          </w:tcPr>
          <w:p>
            <w:r>
              <w:rPr>
                <w:rFonts w:ascii="Calibri" w:hAnsi="Calibri"/>
                <w:rFonts w:ascii="Calibri" w:hAnsi="Calibri"/>
                <w:b w:val="0"/>
                <w:i w:val="0"/>
                <w:sz w:val="18"/>
              </w:rPr>
              <w:t>PATCH /api/requests/:id/cancel</w:t>
            </w:r>
          </w:p>
        </w:tc>
        <w:tc>
          <w:tcPr>
            <w:tcW w:type="dxa" w:w="3135"/>
          </w:tcPr>
          <w:p>
            <w:r>
              <w:rPr>
                <w:rFonts w:ascii="Calibri" w:hAnsi="Calibri"/>
                <w:rFonts w:ascii="Calibri" w:hAnsi="Calibri"/>
                <w:b w:val="0"/>
                <w:i w:val="0"/>
                <w:sz w:val="18"/>
              </w:rPr>
              <w:t>PHARMACY_*</w:t>
            </w:r>
          </w:p>
        </w:tc>
        <w:tc>
          <w:tcPr>
            <w:tcW w:type="dxa" w:w="3135"/>
          </w:tcPr>
          <w:p>
            <w:r>
              <w:rPr>
                <w:rFonts w:ascii="Calibri" w:hAnsi="Calibri"/>
                <w:rFonts w:ascii="Calibri" w:hAnsi="Calibri"/>
                <w:b w:val="0"/>
                <w:i w:val="0"/>
                <w:sz w:val="18"/>
              </w:rPr>
              <w:t>Annuler une demande (SEARCHING uniquement)</w:t>
            </w:r>
          </w:p>
        </w:tc>
      </w:tr>
      <w:tr>
        <w:tc>
          <w:tcPr>
            <w:tcW w:type="dxa" w:w="3135"/>
          </w:tcPr>
          <w:p>
            <w:r>
              <w:rPr>
                <w:rFonts w:ascii="Calibri" w:hAnsi="Calibri"/>
                <w:rFonts w:ascii="Calibri" w:hAnsi="Calibri"/>
                <w:b w:val="0"/>
                <w:i w:val="0"/>
                <w:sz w:val="18"/>
              </w:rPr>
              <w:t>GET /api/wholesaler/requests</w:t>
            </w:r>
          </w:p>
        </w:tc>
        <w:tc>
          <w:tcPr>
            <w:tcW w:type="dxa" w:w="3135"/>
          </w:tcPr>
          <w:p>
            <w:r>
              <w:rPr>
                <w:rFonts w:ascii="Calibri" w:hAnsi="Calibri"/>
                <w:rFonts w:ascii="Calibri" w:hAnsi="Calibri"/>
                <w:b w:val="0"/>
                <w:i w:val="0"/>
                <w:sz w:val="18"/>
              </w:rPr>
              <w:t>WHOLESALER_*</w:t>
            </w:r>
          </w:p>
        </w:tc>
        <w:tc>
          <w:tcPr>
            <w:tcW w:type="dxa" w:w="3135"/>
          </w:tcPr>
          <w:p>
            <w:r>
              <w:rPr>
                <w:rFonts w:ascii="Calibri" w:hAnsi="Calibri"/>
                <w:rFonts w:ascii="Calibri" w:hAnsi="Calibri"/>
                <w:b w:val="0"/>
                <w:i w:val="0"/>
                <w:sz w:val="18"/>
              </w:rPr>
              <w:t>Voir les demandes en cours (SEARCHING)</w:t>
            </w:r>
          </w:p>
        </w:tc>
      </w:tr>
      <w:tr>
        <w:tc>
          <w:tcPr>
            <w:tcW w:type="dxa" w:w="3135"/>
          </w:tcPr>
          <w:p>
            <w:r>
              <w:rPr>
                <w:rFonts w:ascii="Calibri" w:hAnsi="Calibri"/>
                <w:rFonts w:ascii="Calibri" w:hAnsi="Calibri"/>
                <w:b w:val="0"/>
                <w:i w:val="0"/>
                <w:sz w:val="18"/>
              </w:rPr>
              <w:t>POST /api/wholesaler/requests/:id/confirm</w:t>
            </w:r>
          </w:p>
        </w:tc>
        <w:tc>
          <w:tcPr>
            <w:tcW w:type="dxa" w:w="3135"/>
          </w:tcPr>
          <w:p>
            <w:r>
              <w:rPr>
                <w:rFonts w:ascii="Calibri" w:hAnsi="Calibri"/>
                <w:rFonts w:ascii="Calibri" w:hAnsi="Calibri"/>
                <w:b w:val="0"/>
                <w:i w:val="0"/>
                <w:sz w:val="18"/>
              </w:rPr>
              <w:t>WHOLESALER_*</w:t>
            </w:r>
          </w:p>
        </w:tc>
        <w:tc>
          <w:tcPr>
            <w:tcW w:type="dxa" w:w="3135"/>
          </w:tcPr>
          <w:p>
            <w:r>
              <w:rPr>
                <w:rFonts w:ascii="Calibri" w:hAnsi="Calibri"/>
                <w:rFonts w:ascii="Calibri" w:hAnsi="Calibri"/>
                <w:b w:val="0"/>
                <w:i w:val="0"/>
                <w:sz w:val="18"/>
              </w:rPr>
              <w:t>CONFIRMER disponibilite (FCFS lock)</w:t>
            </w:r>
          </w:p>
        </w:tc>
      </w:tr>
      <w:tr>
        <w:tc>
          <w:tcPr>
            <w:tcW w:type="dxa" w:w="3135"/>
          </w:tcPr>
          <w:p>
            <w:r>
              <w:rPr>
                <w:rFonts w:ascii="Calibri" w:hAnsi="Calibri"/>
                <w:rFonts w:ascii="Calibri" w:hAnsi="Calibri"/>
                <w:b w:val="0"/>
                <w:i w:val="0"/>
                <w:sz w:val="18"/>
              </w:rPr>
              <w:t>POST /api/wholesaler/requests/:id/decline</w:t>
            </w:r>
          </w:p>
        </w:tc>
        <w:tc>
          <w:tcPr>
            <w:tcW w:type="dxa" w:w="3135"/>
          </w:tcPr>
          <w:p>
            <w:r>
              <w:rPr>
                <w:rFonts w:ascii="Calibri" w:hAnsi="Calibri"/>
                <w:rFonts w:ascii="Calibri" w:hAnsi="Calibri"/>
                <w:b w:val="0"/>
                <w:i w:val="0"/>
                <w:sz w:val="18"/>
              </w:rPr>
              <w:t>WHOLESALER_*</w:t>
            </w:r>
          </w:p>
        </w:tc>
        <w:tc>
          <w:tcPr>
            <w:tcW w:type="dxa" w:w="3135"/>
          </w:tcPr>
          <w:p>
            <w:r>
              <w:rPr>
                <w:rFonts w:ascii="Calibri" w:hAnsi="Calibri"/>
                <w:rFonts w:ascii="Calibri" w:hAnsi="Calibri"/>
                <w:b w:val="0"/>
                <w:i w:val="0"/>
                <w:sz w:val="18"/>
              </w:rPr>
              <w:t>Refuser une demande</w:t>
            </w:r>
          </w:p>
        </w:tc>
      </w:tr>
    </w:tbl>
    <w:p>
      <w:pPr>
        <w:spacing w:before="240" w:after="120" w:line="240" w:lineRule="auto"/>
      </w:pPr>
      <w:r>
        <w:rPr>
          <w:rFonts w:ascii="Calibri" w:hAnsi="Calibri"/>
          <w:rFonts w:ascii="Calibri" w:hAnsi="Calibri"/>
          <w:b/>
          <w:i w:val="0"/>
          <w:color w:val="2C3E50"/>
          <w:sz w:val="28"/>
        </w:rPr>
        <w:t>9.7 Commandes (Orders)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Calibri" w:hAnsi="Calibri"/>
                <w:rFonts w:ascii="Calibri" w:hAnsi="Calibri"/>
                <w:b/>
                <w:i w:val="0"/>
                <w:sz w:val="20"/>
              </w:rPr>
              <w:t>Endpoint</w:t>
            </w:r>
          </w:p>
        </w:tc>
        <w:tc>
          <w:tcPr>
            <w:tcW w:type="dxa" w:w="3135"/>
          </w:tcPr>
          <w:p>
            <w:r>
              <w:rPr>
                <w:rFonts w:ascii="Calibri" w:hAnsi="Calibri"/>
                <w:rFonts w:ascii="Calibri" w:hAnsi="Calibri"/>
                <w:b/>
                <w:i w:val="0"/>
                <w:sz w:val="20"/>
              </w:rPr>
              <w:t>Acces</w:t>
            </w:r>
          </w:p>
        </w:tc>
        <w:tc>
          <w:tcPr>
            <w:tcW w:type="dxa" w:w="3135"/>
          </w:tcPr>
          <w:p>
            <w:r>
              <w:rPr>
                <w:rFonts w:ascii="Calibri" w:hAnsi="Calibri"/>
                <w:rFonts w:ascii="Calibri" w:hAnsi="Calibri"/>
                <w:b/>
                <w:i w:val="0"/>
                <w:sz w:val="20"/>
              </w:rPr>
              <w:t>Description</w:t>
            </w:r>
          </w:p>
        </w:tc>
      </w:tr>
      <w:tr>
        <w:tc>
          <w:tcPr>
            <w:tcW w:type="dxa" w:w="3135"/>
          </w:tcPr>
          <w:p>
            <w:r>
              <w:rPr>
                <w:rFonts w:ascii="Calibri" w:hAnsi="Calibri"/>
                <w:rFonts w:ascii="Calibri" w:hAnsi="Calibri"/>
                <w:b w:val="0"/>
                <w:i w:val="0"/>
                <w:sz w:val="18"/>
              </w:rPr>
              <w:t>GET /api/orders</w:t>
            </w:r>
          </w:p>
        </w:tc>
        <w:tc>
          <w:tcPr>
            <w:tcW w:type="dxa" w:w="3135"/>
          </w:tcPr>
          <w:p>
            <w:r>
              <w:rPr>
                <w:rFonts w:ascii="Calibri" w:hAnsi="Calibri"/>
                <w:rFonts w:ascii="Calibri" w:hAnsi="Calibri"/>
                <w:b w:val="0"/>
                <w:i w:val="0"/>
                <w:sz w:val="18"/>
              </w:rPr>
              <w:t>Authentifie</w:t>
            </w:r>
          </w:p>
        </w:tc>
        <w:tc>
          <w:tcPr>
            <w:tcW w:type="dxa" w:w="3135"/>
          </w:tcPr>
          <w:p>
            <w:r>
              <w:rPr>
                <w:rFonts w:ascii="Calibri" w:hAnsi="Calibri"/>
                <w:rFonts w:ascii="Calibri" w:hAnsi="Calibri"/>
                <w:b w:val="0"/>
                <w:i w:val="0"/>
                <w:sz w:val="18"/>
              </w:rPr>
              <w:t>Lister les commandes (filtrees par role)</w:t>
            </w:r>
          </w:p>
        </w:tc>
      </w:tr>
      <w:tr>
        <w:tc>
          <w:tcPr>
            <w:tcW w:type="dxa" w:w="3135"/>
          </w:tcPr>
          <w:p>
            <w:r>
              <w:rPr>
                <w:rFonts w:ascii="Calibri" w:hAnsi="Calibri"/>
                <w:rFonts w:ascii="Calibri" w:hAnsi="Calibri"/>
                <w:b w:val="0"/>
                <w:i w:val="0"/>
                <w:sz w:val="18"/>
              </w:rPr>
              <w:t>GET /api/orders/:id</w:t>
            </w:r>
          </w:p>
        </w:tc>
        <w:tc>
          <w:tcPr>
            <w:tcW w:type="dxa" w:w="3135"/>
          </w:tcPr>
          <w:p>
            <w:r>
              <w:rPr>
                <w:rFonts w:ascii="Calibri" w:hAnsi="Calibri"/>
                <w:rFonts w:ascii="Calibri" w:hAnsi="Calibri"/>
                <w:b w:val="0"/>
                <w:i w:val="0"/>
                <w:sz w:val="18"/>
              </w:rPr>
              <w:t>Authentifie</w:t>
            </w:r>
          </w:p>
        </w:tc>
        <w:tc>
          <w:tcPr>
            <w:tcW w:type="dxa" w:w="3135"/>
          </w:tcPr>
          <w:p>
            <w:r>
              <w:rPr>
                <w:rFonts w:ascii="Calibri" w:hAnsi="Calibri"/>
                <w:rFonts w:ascii="Calibri" w:hAnsi="Calibri"/>
                <w:b w:val="0"/>
                <w:i w:val="0"/>
                <w:sz w:val="18"/>
              </w:rPr>
              <w:t>Detail d'une commande</w:t>
            </w:r>
          </w:p>
        </w:tc>
      </w:tr>
      <w:tr>
        <w:tc>
          <w:tcPr>
            <w:tcW w:type="dxa" w:w="3135"/>
          </w:tcPr>
          <w:p>
            <w:r>
              <w:rPr>
                <w:rFonts w:ascii="Calibri" w:hAnsi="Calibri"/>
                <w:rFonts w:ascii="Calibri" w:hAnsi="Calibri"/>
                <w:b w:val="0"/>
                <w:i w:val="0"/>
                <w:sz w:val="18"/>
              </w:rPr>
              <w:t>POST /api/orders/:id/confirm-payment</w:t>
            </w:r>
          </w:p>
        </w:tc>
        <w:tc>
          <w:tcPr>
            <w:tcW w:type="dxa" w:w="3135"/>
          </w:tcPr>
          <w:p>
            <w:r>
              <w:rPr>
                <w:rFonts w:ascii="Calibri" w:hAnsi="Calibri"/>
                <w:rFonts w:ascii="Calibri" w:hAnsi="Calibri"/>
                <w:b w:val="0"/>
                <w:i w:val="0"/>
                <w:sz w:val="18"/>
              </w:rPr>
              <w:t>PHARMACY_ADMIN</w:t>
            </w:r>
          </w:p>
        </w:tc>
        <w:tc>
          <w:tcPr>
            <w:tcW w:type="dxa" w:w="3135"/>
          </w:tcPr>
          <w:p>
            <w:r>
              <w:rPr>
                <w:rFonts w:ascii="Calibri" w:hAnsi="Calibri"/>
                <w:rFonts w:ascii="Calibri" w:hAnsi="Calibri"/>
                <w:b w:val="0"/>
                <w:i w:val="0"/>
                <w:sz w:val="18"/>
              </w:rPr>
              <w:t>Confirmer paiement manuel (MVP)</w:t>
            </w:r>
          </w:p>
        </w:tc>
      </w:tr>
      <w:tr>
        <w:tc>
          <w:tcPr>
            <w:tcW w:type="dxa" w:w="3135"/>
          </w:tcPr>
          <w:p>
            <w:r>
              <w:rPr>
                <w:rFonts w:ascii="Calibri" w:hAnsi="Calibri"/>
                <w:rFonts w:ascii="Calibri" w:hAnsi="Calibri"/>
                <w:b w:val="0"/>
                <w:i w:val="0"/>
                <w:sz w:val="18"/>
              </w:rPr>
              <w:t>PATCH /api/orders/:id/cancel</w:t>
            </w:r>
          </w:p>
        </w:tc>
        <w:tc>
          <w:tcPr>
            <w:tcW w:type="dxa" w:w="3135"/>
          </w:tcPr>
          <w:p>
            <w:r>
              <w:rPr>
                <w:rFonts w:ascii="Calibri" w:hAnsi="Calibri"/>
                <w:rFonts w:ascii="Calibri" w:hAnsi="Calibri"/>
                <w:b w:val="0"/>
                <w:i w:val="0"/>
                <w:sz w:val="18"/>
              </w:rPr>
              <w:t>PHARMACY_ADMIN / SUPER_ADMIN</w:t>
            </w:r>
          </w:p>
        </w:tc>
        <w:tc>
          <w:tcPr>
            <w:tcW w:type="dxa" w:w="3135"/>
          </w:tcPr>
          <w:p>
            <w:r>
              <w:rPr>
                <w:rFonts w:ascii="Calibri" w:hAnsi="Calibri"/>
                <w:rFonts w:ascii="Calibri" w:hAnsi="Calibri"/>
                <w:b w:val="0"/>
                <w:i w:val="0"/>
                <w:sz w:val="18"/>
              </w:rPr>
              <w:t>Annuler une commande</w:t>
            </w:r>
          </w:p>
        </w:tc>
      </w:tr>
    </w:tbl>
    <w:p>
      <w:pPr>
        <w:spacing w:before="240" w:after="120" w:line="240" w:lineRule="auto"/>
      </w:pPr>
      <w:r>
        <w:rPr>
          <w:rFonts w:ascii="Calibri" w:hAnsi="Calibri"/>
          <w:rFonts w:ascii="Calibri" w:hAnsi="Calibri"/>
          <w:b/>
          <w:i w:val="0"/>
          <w:color w:val="2C3E50"/>
          <w:sz w:val="28"/>
        </w:rPr>
        <w:t>9.8 Livraisons (Deliveries)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Calibri" w:hAnsi="Calibri"/>
                <w:rFonts w:ascii="Calibri" w:hAnsi="Calibri"/>
                <w:b/>
                <w:i w:val="0"/>
                <w:sz w:val="20"/>
              </w:rPr>
              <w:t>Endpoint</w:t>
            </w:r>
          </w:p>
        </w:tc>
        <w:tc>
          <w:tcPr>
            <w:tcW w:type="dxa" w:w="3135"/>
          </w:tcPr>
          <w:p>
            <w:r>
              <w:rPr>
                <w:rFonts w:ascii="Calibri" w:hAnsi="Calibri"/>
                <w:rFonts w:ascii="Calibri" w:hAnsi="Calibri"/>
                <w:b/>
                <w:i w:val="0"/>
                <w:sz w:val="20"/>
              </w:rPr>
              <w:t>Acces</w:t>
            </w:r>
          </w:p>
        </w:tc>
        <w:tc>
          <w:tcPr>
            <w:tcW w:type="dxa" w:w="3135"/>
          </w:tcPr>
          <w:p>
            <w:r>
              <w:rPr>
                <w:rFonts w:ascii="Calibri" w:hAnsi="Calibri"/>
                <w:rFonts w:ascii="Calibri" w:hAnsi="Calibri"/>
                <w:b/>
                <w:i w:val="0"/>
                <w:sz w:val="20"/>
              </w:rPr>
              <w:t>Description</w:t>
            </w:r>
          </w:p>
        </w:tc>
      </w:tr>
      <w:tr>
        <w:tc>
          <w:tcPr>
            <w:tcW w:type="dxa" w:w="3135"/>
          </w:tcPr>
          <w:p>
            <w:r>
              <w:rPr>
                <w:rFonts w:ascii="Calibri" w:hAnsi="Calibri"/>
                <w:rFonts w:ascii="Calibri" w:hAnsi="Calibri"/>
                <w:b w:val="0"/>
                <w:i w:val="0"/>
                <w:sz w:val="18"/>
              </w:rPr>
              <w:t>GET /api/deliveries</w:t>
            </w:r>
          </w:p>
        </w:tc>
        <w:tc>
          <w:tcPr>
            <w:tcW w:type="dxa" w:w="3135"/>
          </w:tcPr>
          <w:p>
            <w:r>
              <w:rPr>
                <w:rFonts w:ascii="Calibri" w:hAnsi="Calibri"/>
                <w:rFonts w:ascii="Calibri" w:hAnsi="Calibri"/>
                <w:b w:val="0"/>
                <w:i w:val="0"/>
                <w:sz w:val="18"/>
              </w:rPr>
              <w:t>Authentifie</w:t>
            </w:r>
          </w:p>
        </w:tc>
        <w:tc>
          <w:tcPr>
            <w:tcW w:type="dxa" w:w="3135"/>
          </w:tcPr>
          <w:p>
            <w:r>
              <w:rPr>
                <w:rFonts w:ascii="Calibri" w:hAnsi="Calibri"/>
                <w:rFonts w:ascii="Calibri" w:hAnsi="Calibri"/>
                <w:b w:val="0"/>
                <w:i w:val="0"/>
                <w:sz w:val="18"/>
              </w:rPr>
              <w:t>Lister les livraisons (filtrees par role)</w:t>
            </w:r>
          </w:p>
        </w:tc>
      </w:tr>
      <w:tr>
        <w:tc>
          <w:tcPr>
            <w:tcW w:type="dxa" w:w="3135"/>
          </w:tcPr>
          <w:p>
            <w:r>
              <w:rPr>
                <w:rFonts w:ascii="Calibri" w:hAnsi="Calibri"/>
                <w:rFonts w:ascii="Calibri" w:hAnsi="Calibri"/>
                <w:b w:val="0"/>
                <w:i w:val="0"/>
                <w:sz w:val="18"/>
              </w:rPr>
              <w:t>GET /api/deliveries/:id</w:t>
            </w:r>
          </w:p>
        </w:tc>
        <w:tc>
          <w:tcPr>
            <w:tcW w:type="dxa" w:w="3135"/>
          </w:tcPr>
          <w:p>
            <w:r>
              <w:rPr>
                <w:rFonts w:ascii="Calibri" w:hAnsi="Calibri"/>
                <w:rFonts w:ascii="Calibri" w:hAnsi="Calibri"/>
                <w:b w:val="0"/>
                <w:i w:val="0"/>
                <w:sz w:val="18"/>
              </w:rPr>
              <w:t>Authentifie</w:t>
            </w:r>
          </w:p>
        </w:tc>
        <w:tc>
          <w:tcPr>
            <w:tcW w:type="dxa" w:w="3135"/>
          </w:tcPr>
          <w:p>
            <w:r>
              <w:rPr>
                <w:rFonts w:ascii="Calibri" w:hAnsi="Calibri"/>
                <w:rFonts w:ascii="Calibri" w:hAnsi="Calibri"/>
                <w:b w:val="0"/>
                <w:i w:val="0"/>
                <w:sz w:val="18"/>
              </w:rPr>
              <w:t>Detail d'une livraison</w:t>
            </w:r>
          </w:p>
        </w:tc>
      </w:tr>
      <w:tr>
        <w:tc>
          <w:tcPr>
            <w:tcW w:type="dxa" w:w="3135"/>
          </w:tcPr>
          <w:p>
            <w:r>
              <w:rPr>
                <w:rFonts w:ascii="Calibri" w:hAnsi="Calibri"/>
                <w:rFonts w:ascii="Calibri" w:hAnsi="Calibri"/>
                <w:b w:val="0"/>
                <w:i w:val="0"/>
                <w:sz w:val="18"/>
              </w:rPr>
              <w:t>POST /api/deliveries/:id/assign</w:t>
            </w:r>
          </w:p>
        </w:tc>
        <w:tc>
          <w:tcPr>
            <w:tcW w:type="dxa" w:w="3135"/>
          </w:tcPr>
          <w:p>
            <w:r>
              <w:rPr>
                <w:rFonts w:ascii="Calibri" w:hAnsi="Calibri"/>
                <w:rFonts w:ascii="Calibri" w:hAnsi="Calibri"/>
                <w:b w:val="0"/>
                <w:i w:val="0"/>
                <w:sz w:val="18"/>
              </w:rPr>
              <w:t>DELIVERY_ADMIN</w:t>
            </w:r>
          </w:p>
        </w:tc>
        <w:tc>
          <w:tcPr>
            <w:tcW w:type="dxa" w:w="3135"/>
          </w:tcPr>
          <w:p>
            <w:r>
              <w:rPr>
                <w:rFonts w:ascii="Calibri" w:hAnsi="Calibri"/>
                <w:rFonts w:ascii="Calibri" w:hAnsi="Calibri"/>
                <w:b w:val="0"/>
                <w:i w:val="0"/>
                <w:sz w:val="18"/>
              </w:rPr>
              <w:t>Assigner un livreur a la mission</w:t>
            </w:r>
          </w:p>
        </w:tc>
      </w:tr>
      <w:tr>
        <w:tc>
          <w:tcPr>
            <w:tcW w:type="dxa" w:w="3135"/>
          </w:tcPr>
          <w:p>
            <w:r>
              <w:rPr>
                <w:rFonts w:ascii="Calibri" w:hAnsi="Calibri"/>
                <w:rFonts w:ascii="Calibri" w:hAnsi="Calibri"/>
                <w:b w:val="0"/>
                <w:i w:val="0"/>
                <w:sz w:val="18"/>
              </w:rPr>
              <w:t>POST /api/deliveries/:id/accept</w:t>
            </w:r>
          </w:p>
        </w:tc>
        <w:tc>
          <w:tcPr>
            <w:tcW w:type="dxa" w:w="3135"/>
          </w:tcPr>
          <w:p>
            <w:r>
              <w:rPr>
                <w:rFonts w:ascii="Calibri" w:hAnsi="Calibri"/>
                <w:rFonts w:ascii="Calibri" w:hAnsi="Calibri"/>
                <w:b w:val="0"/>
                <w:i w:val="0"/>
                <w:sz w:val="18"/>
              </w:rPr>
              <w:t>DRIVER</w:t>
            </w:r>
          </w:p>
        </w:tc>
        <w:tc>
          <w:tcPr>
            <w:tcW w:type="dxa" w:w="3135"/>
          </w:tcPr>
          <w:p>
            <w:r>
              <w:rPr>
                <w:rFonts w:ascii="Calibri" w:hAnsi="Calibri"/>
                <w:rFonts w:ascii="Calibri" w:hAnsi="Calibri"/>
                <w:b w:val="0"/>
                <w:i w:val="0"/>
                <w:sz w:val="18"/>
              </w:rPr>
              <w:t>Livreur accepte la mission</w:t>
            </w:r>
          </w:p>
        </w:tc>
      </w:tr>
      <w:tr>
        <w:tc>
          <w:tcPr>
            <w:tcW w:type="dxa" w:w="3135"/>
          </w:tcPr>
          <w:p>
            <w:r>
              <w:rPr>
                <w:rFonts w:ascii="Calibri" w:hAnsi="Calibri"/>
                <w:rFonts w:ascii="Calibri" w:hAnsi="Calibri"/>
                <w:b w:val="0"/>
                <w:i w:val="0"/>
                <w:sz w:val="18"/>
              </w:rPr>
              <w:t>PATCH /api/deliveries/:id/status</w:t>
            </w:r>
          </w:p>
        </w:tc>
        <w:tc>
          <w:tcPr>
            <w:tcW w:type="dxa" w:w="3135"/>
          </w:tcPr>
          <w:p>
            <w:r>
              <w:rPr>
                <w:rFonts w:ascii="Calibri" w:hAnsi="Calibri"/>
                <w:rFonts w:ascii="Calibri" w:hAnsi="Calibri"/>
                <w:b w:val="0"/>
                <w:i w:val="0"/>
                <w:sz w:val="18"/>
              </w:rPr>
              <w:t>DRIVER</w:t>
            </w:r>
          </w:p>
        </w:tc>
        <w:tc>
          <w:tcPr>
            <w:tcW w:type="dxa" w:w="3135"/>
          </w:tcPr>
          <w:p>
            <w:r>
              <w:rPr>
                <w:rFonts w:ascii="Calibri" w:hAnsi="Calibri"/>
                <w:rFonts w:ascii="Calibri" w:hAnsi="Calibri"/>
                <w:b w:val="0"/>
                <w:i w:val="0"/>
                <w:sz w:val="18"/>
              </w:rPr>
              <w:t>Mise a jour statut (ACCEPTED, PICKED_UP, IN_TRANSIT, DELIVERED)</w:t>
            </w:r>
          </w:p>
        </w:tc>
      </w:tr>
      <w:tr>
        <w:tc>
          <w:tcPr>
            <w:tcW w:type="dxa" w:w="3135"/>
          </w:tcPr>
          <w:p>
            <w:r>
              <w:rPr>
                <w:rFonts w:ascii="Calibri" w:hAnsi="Calibri"/>
                <w:rFonts w:ascii="Calibri" w:hAnsi="Calibri"/>
                <w:b w:val="0"/>
                <w:i w:val="0"/>
                <w:sz w:val="18"/>
              </w:rPr>
              <w:t>POST /api/deliveries/:id/verify-otp</w:t>
            </w:r>
          </w:p>
        </w:tc>
        <w:tc>
          <w:tcPr>
            <w:tcW w:type="dxa" w:w="3135"/>
          </w:tcPr>
          <w:p>
            <w:r>
              <w:rPr>
                <w:rFonts w:ascii="Calibri" w:hAnsi="Calibri"/>
                <w:rFonts w:ascii="Calibri" w:hAnsi="Calibri"/>
                <w:b w:val="0"/>
                <w:i w:val="0"/>
                <w:sz w:val="18"/>
              </w:rPr>
              <w:t>DRIVER</w:t>
            </w:r>
          </w:p>
        </w:tc>
        <w:tc>
          <w:tcPr>
            <w:tcW w:type="dxa" w:w="3135"/>
          </w:tcPr>
          <w:p>
            <w:r>
              <w:rPr>
                <w:rFonts w:ascii="Calibri" w:hAnsi="Calibri"/>
                <w:rFonts w:ascii="Calibri" w:hAnsi="Calibri"/>
                <w:b w:val="0"/>
                <w:i w:val="0"/>
                <w:sz w:val="18"/>
              </w:rPr>
              <w:t>Verifier code OTP (4 chiffres)</w:t>
            </w:r>
          </w:p>
        </w:tc>
      </w:tr>
      <w:tr>
        <w:tc>
          <w:tcPr>
            <w:tcW w:type="dxa" w:w="3135"/>
          </w:tcPr>
          <w:p>
            <w:r>
              <w:rPr>
                <w:rFonts w:ascii="Calibri" w:hAnsi="Calibri"/>
                <w:rFonts w:ascii="Calibri" w:hAnsi="Calibri"/>
                <w:b w:val="0"/>
                <w:i w:val="0"/>
                <w:sz w:val="18"/>
              </w:rPr>
              <w:t>POST /api/deliveries/:id/proof</w:t>
            </w:r>
          </w:p>
        </w:tc>
        <w:tc>
          <w:tcPr>
            <w:tcW w:type="dxa" w:w="3135"/>
          </w:tcPr>
          <w:p>
            <w:r>
              <w:rPr>
                <w:rFonts w:ascii="Calibri" w:hAnsi="Calibri"/>
                <w:rFonts w:ascii="Calibri" w:hAnsi="Calibri"/>
                <w:b w:val="0"/>
                <w:i w:val="0"/>
                <w:sz w:val="18"/>
              </w:rPr>
              <w:t>DRIVER</w:t>
            </w:r>
          </w:p>
        </w:tc>
        <w:tc>
          <w:tcPr>
            <w:tcW w:type="dxa" w:w="3135"/>
          </w:tcPr>
          <w:p>
            <w:r>
              <w:rPr>
                <w:rFonts w:ascii="Calibri" w:hAnsi="Calibri"/>
                <w:rFonts w:ascii="Calibri" w:hAnsi="Calibri"/>
                <w:b w:val="0"/>
                <w:i w:val="0"/>
                <w:sz w:val="18"/>
              </w:rPr>
              <w:t>Upload photo de preuve</w:t>
            </w:r>
          </w:p>
        </w:tc>
      </w:tr>
    </w:tbl>
    <w:p>
      <w:pPr>
        <w:spacing w:before="240" w:after="120" w:line="240" w:lineRule="auto"/>
      </w:pPr>
      <w:r>
        <w:rPr>
          <w:rFonts w:ascii="Calibri" w:hAnsi="Calibri"/>
          <w:rFonts w:ascii="Calibri" w:hAnsi="Calibri"/>
          <w:b/>
          <w:i w:val="0"/>
          <w:color w:val="2C3E50"/>
          <w:sz w:val="28"/>
        </w:rPr>
        <w:t>9.9 Notifications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Calibri" w:hAnsi="Calibri"/>
                <w:rFonts w:ascii="Calibri" w:hAnsi="Calibri"/>
                <w:b/>
                <w:i w:val="0"/>
                <w:sz w:val="20"/>
              </w:rPr>
              <w:t>Endpoint</w:t>
            </w:r>
          </w:p>
        </w:tc>
        <w:tc>
          <w:tcPr>
            <w:tcW w:type="dxa" w:w="3135"/>
          </w:tcPr>
          <w:p>
            <w:r>
              <w:rPr>
                <w:rFonts w:ascii="Calibri" w:hAnsi="Calibri"/>
                <w:rFonts w:ascii="Calibri" w:hAnsi="Calibri"/>
                <w:b/>
                <w:i w:val="0"/>
                <w:sz w:val="20"/>
              </w:rPr>
              <w:t>Acces</w:t>
            </w:r>
          </w:p>
        </w:tc>
        <w:tc>
          <w:tcPr>
            <w:tcW w:type="dxa" w:w="3135"/>
          </w:tcPr>
          <w:p>
            <w:r>
              <w:rPr>
                <w:rFonts w:ascii="Calibri" w:hAnsi="Calibri"/>
                <w:rFonts w:ascii="Calibri" w:hAnsi="Calibri"/>
                <w:b/>
                <w:i w:val="0"/>
                <w:sz w:val="20"/>
              </w:rPr>
              <w:t>Description</w:t>
            </w:r>
          </w:p>
        </w:tc>
      </w:tr>
      <w:tr>
        <w:tc>
          <w:tcPr>
            <w:tcW w:type="dxa" w:w="3135"/>
          </w:tcPr>
          <w:p>
            <w:r>
              <w:rPr>
                <w:rFonts w:ascii="Calibri" w:hAnsi="Calibri"/>
                <w:rFonts w:ascii="Calibri" w:hAnsi="Calibri"/>
                <w:b w:val="0"/>
                <w:i w:val="0"/>
                <w:sz w:val="18"/>
              </w:rPr>
              <w:t>GET /api/notifications</w:t>
            </w:r>
          </w:p>
        </w:tc>
        <w:tc>
          <w:tcPr>
            <w:tcW w:type="dxa" w:w="3135"/>
          </w:tcPr>
          <w:p>
            <w:r>
              <w:rPr>
                <w:rFonts w:ascii="Calibri" w:hAnsi="Calibri"/>
                <w:rFonts w:ascii="Calibri" w:hAnsi="Calibri"/>
                <w:b w:val="0"/>
                <w:i w:val="0"/>
                <w:sz w:val="18"/>
              </w:rPr>
              <w:t>Authentifie</w:t>
            </w:r>
          </w:p>
        </w:tc>
        <w:tc>
          <w:tcPr>
            <w:tcW w:type="dxa" w:w="3135"/>
          </w:tcPr>
          <w:p>
            <w:r>
              <w:rPr>
                <w:rFonts w:ascii="Calibri" w:hAnsi="Calibri"/>
                <w:rFonts w:ascii="Calibri" w:hAnsi="Calibri"/>
                <w:b w:val="0"/>
                <w:i w:val="0"/>
                <w:sz w:val="18"/>
              </w:rPr>
              <w:t>Lister les notifications de l'utilisateur</w:t>
            </w:r>
          </w:p>
        </w:tc>
      </w:tr>
      <w:tr>
        <w:tc>
          <w:tcPr>
            <w:tcW w:type="dxa" w:w="3135"/>
          </w:tcPr>
          <w:p>
            <w:r>
              <w:rPr>
                <w:rFonts w:ascii="Calibri" w:hAnsi="Calibri"/>
                <w:rFonts w:ascii="Calibri" w:hAnsi="Calibri"/>
                <w:b w:val="0"/>
                <w:i w:val="0"/>
                <w:sz w:val="18"/>
              </w:rPr>
              <w:t>PATCH /api/notifications/:id/read</w:t>
            </w:r>
          </w:p>
        </w:tc>
        <w:tc>
          <w:tcPr>
            <w:tcW w:type="dxa" w:w="3135"/>
          </w:tcPr>
          <w:p>
            <w:r>
              <w:rPr>
                <w:rFonts w:ascii="Calibri" w:hAnsi="Calibri"/>
                <w:rFonts w:ascii="Calibri" w:hAnsi="Calibri"/>
                <w:b w:val="0"/>
                <w:i w:val="0"/>
                <w:sz w:val="18"/>
              </w:rPr>
              <w:t>Authentifie</w:t>
            </w:r>
          </w:p>
        </w:tc>
        <w:tc>
          <w:tcPr>
            <w:tcW w:type="dxa" w:w="3135"/>
          </w:tcPr>
          <w:p>
            <w:r>
              <w:rPr>
                <w:rFonts w:ascii="Calibri" w:hAnsi="Calibri"/>
                <w:rFonts w:ascii="Calibri" w:hAnsi="Calibri"/>
                <w:b w:val="0"/>
                <w:i w:val="0"/>
                <w:sz w:val="18"/>
              </w:rPr>
              <w:t>Marquer comme lu</w:t>
            </w:r>
          </w:p>
        </w:tc>
      </w:tr>
      <w:tr>
        <w:tc>
          <w:tcPr>
            <w:tcW w:type="dxa" w:w="3135"/>
          </w:tcPr>
          <w:p>
            <w:r>
              <w:rPr>
                <w:rFonts w:ascii="Calibri" w:hAnsi="Calibri"/>
                <w:rFonts w:ascii="Calibri" w:hAnsi="Calibri"/>
                <w:b w:val="0"/>
                <w:i w:val="0"/>
                <w:sz w:val="18"/>
              </w:rPr>
              <w:t>PATCH /api/notifications/read-all</w:t>
            </w:r>
          </w:p>
        </w:tc>
        <w:tc>
          <w:tcPr>
            <w:tcW w:type="dxa" w:w="3135"/>
          </w:tcPr>
          <w:p>
            <w:r>
              <w:rPr>
                <w:rFonts w:ascii="Calibri" w:hAnsi="Calibri"/>
                <w:rFonts w:ascii="Calibri" w:hAnsi="Calibri"/>
                <w:b w:val="0"/>
                <w:i w:val="0"/>
                <w:sz w:val="18"/>
              </w:rPr>
              <w:t>Authentifie</w:t>
            </w:r>
          </w:p>
        </w:tc>
        <w:tc>
          <w:tcPr>
            <w:tcW w:type="dxa" w:w="3135"/>
          </w:tcPr>
          <w:p>
            <w:r>
              <w:rPr>
                <w:rFonts w:ascii="Calibri" w:hAnsi="Calibri"/>
                <w:rFonts w:ascii="Calibri" w:hAnsi="Calibri"/>
                <w:b w:val="0"/>
                <w:i w:val="0"/>
                <w:sz w:val="18"/>
              </w:rPr>
              <w:t>Tout marquer comme lu</w:t>
            </w:r>
          </w:p>
        </w:tc>
      </w:tr>
    </w:tbl>
    <w:p>
      <w:pPr>
        <w:spacing w:before="240" w:after="120" w:line="240" w:lineRule="auto"/>
      </w:pPr>
      <w:r>
        <w:rPr>
          <w:rFonts w:ascii="Calibri" w:hAnsi="Calibri"/>
          <w:rFonts w:ascii="Calibri" w:hAnsi="Calibri"/>
          <w:b/>
          <w:i w:val="0"/>
          <w:color w:val="2C3E50"/>
          <w:sz w:val="28"/>
        </w:rPr>
        <w:t>9.10 Admin</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Calibri" w:hAnsi="Calibri"/>
                <w:rFonts w:ascii="Calibri" w:hAnsi="Calibri"/>
                <w:b/>
                <w:i w:val="0"/>
                <w:sz w:val="20"/>
              </w:rPr>
              <w:t>Endpoint</w:t>
            </w:r>
          </w:p>
        </w:tc>
        <w:tc>
          <w:tcPr>
            <w:tcW w:type="dxa" w:w="3135"/>
          </w:tcPr>
          <w:p>
            <w:r>
              <w:rPr>
                <w:rFonts w:ascii="Calibri" w:hAnsi="Calibri"/>
                <w:rFonts w:ascii="Calibri" w:hAnsi="Calibri"/>
                <w:b/>
                <w:i w:val="0"/>
                <w:sz w:val="20"/>
              </w:rPr>
              <w:t>Acces</w:t>
            </w:r>
          </w:p>
        </w:tc>
        <w:tc>
          <w:tcPr>
            <w:tcW w:type="dxa" w:w="3135"/>
          </w:tcPr>
          <w:p>
            <w:r>
              <w:rPr>
                <w:rFonts w:ascii="Calibri" w:hAnsi="Calibri"/>
                <w:rFonts w:ascii="Calibri" w:hAnsi="Calibri"/>
                <w:b/>
                <w:i w:val="0"/>
                <w:sz w:val="20"/>
              </w:rPr>
              <w:t>Description</w:t>
            </w:r>
          </w:p>
        </w:tc>
      </w:tr>
      <w:tr>
        <w:tc>
          <w:tcPr>
            <w:tcW w:type="dxa" w:w="3135"/>
          </w:tcPr>
          <w:p>
            <w:r>
              <w:rPr>
                <w:rFonts w:ascii="Calibri" w:hAnsi="Calibri"/>
                <w:rFonts w:ascii="Calibri" w:hAnsi="Calibri"/>
                <w:b w:val="0"/>
                <w:i w:val="0"/>
                <w:sz w:val="18"/>
              </w:rPr>
              <w:t>GET /api/admin/statistics</w:t>
            </w:r>
          </w:p>
        </w:tc>
        <w:tc>
          <w:tcPr>
            <w:tcW w:type="dxa" w:w="3135"/>
          </w:tcPr>
          <w:p>
            <w:r>
              <w:rPr>
                <w:rFonts w:ascii="Calibri" w:hAnsi="Calibri"/>
                <w:rFonts w:ascii="Calibri" w:hAnsi="Calibri"/>
                <w:b w:val="0"/>
                <w:i w:val="0"/>
                <w:sz w:val="18"/>
              </w:rPr>
              <w:t>SUPER_ADMIN</w:t>
            </w:r>
          </w:p>
        </w:tc>
        <w:tc>
          <w:tcPr>
            <w:tcW w:type="dxa" w:w="3135"/>
          </w:tcPr>
          <w:p>
            <w:r>
              <w:rPr>
                <w:rFonts w:ascii="Calibri" w:hAnsi="Calibri"/>
                <w:rFonts w:ascii="Calibri" w:hAnsi="Calibri"/>
                <w:b w:val="0"/>
                <w:i w:val="0"/>
                <w:sz w:val="18"/>
              </w:rPr>
              <w:t>Statistiques globales (dashboard)</w:t>
            </w:r>
          </w:p>
        </w:tc>
      </w:tr>
      <w:tr>
        <w:tc>
          <w:tcPr>
            <w:tcW w:type="dxa" w:w="3135"/>
          </w:tcPr>
          <w:p>
            <w:r>
              <w:rPr>
                <w:rFonts w:ascii="Calibri" w:hAnsi="Calibri"/>
                <w:rFonts w:ascii="Calibri" w:hAnsi="Calibri"/>
                <w:b w:val="0"/>
                <w:i w:val="0"/>
                <w:sz w:val="18"/>
              </w:rPr>
              <w:t>GET /api/admin/audit-logs</w:t>
            </w:r>
          </w:p>
        </w:tc>
        <w:tc>
          <w:tcPr>
            <w:tcW w:type="dxa" w:w="3135"/>
          </w:tcPr>
          <w:p>
            <w:r>
              <w:rPr>
                <w:rFonts w:ascii="Calibri" w:hAnsi="Calibri"/>
                <w:rFonts w:ascii="Calibri" w:hAnsi="Calibri"/>
                <w:b w:val="0"/>
                <w:i w:val="0"/>
                <w:sz w:val="18"/>
              </w:rPr>
              <w:t>SUPER_ADMIN</w:t>
            </w:r>
          </w:p>
        </w:tc>
        <w:tc>
          <w:tcPr>
            <w:tcW w:type="dxa" w:w="3135"/>
          </w:tcPr>
          <w:p>
            <w:r>
              <w:rPr>
                <w:rFonts w:ascii="Calibri" w:hAnsi="Calibri"/>
                <w:rFonts w:ascii="Calibri" w:hAnsi="Calibri"/>
                <w:b w:val="0"/>
                <w:i w:val="0"/>
                <w:sz w:val="18"/>
              </w:rPr>
              <w:t>Journal d'audit (filtrable)</w:t>
            </w:r>
          </w:p>
        </w:tc>
      </w:tr>
      <w:tr>
        <w:tc>
          <w:tcPr>
            <w:tcW w:type="dxa" w:w="3135"/>
          </w:tcPr>
          <w:p>
            <w:r>
              <w:rPr>
                <w:rFonts w:ascii="Calibri" w:hAnsi="Calibri"/>
                <w:rFonts w:ascii="Calibri" w:hAnsi="Calibri"/>
                <w:b w:val="0"/>
                <w:i w:val="0"/>
                <w:sz w:val="18"/>
              </w:rPr>
              <w:t>GET /api/admin/commissions</w:t>
            </w:r>
          </w:p>
        </w:tc>
        <w:tc>
          <w:tcPr>
            <w:tcW w:type="dxa" w:w="3135"/>
          </w:tcPr>
          <w:p>
            <w:r>
              <w:rPr>
                <w:rFonts w:ascii="Calibri" w:hAnsi="Calibri"/>
                <w:rFonts w:ascii="Calibri" w:hAnsi="Calibri"/>
                <w:b w:val="0"/>
                <w:i w:val="0"/>
                <w:sz w:val="18"/>
              </w:rPr>
              <w:t>SUPER_ADMIN</w:t>
            </w:r>
          </w:p>
        </w:tc>
        <w:tc>
          <w:tcPr>
            <w:tcW w:type="dxa" w:w="3135"/>
          </w:tcPr>
          <w:p>
            <w:r>
              <w:rPr>
                <w:rFonts w:ascii="Calibri" w:hAnsi="Calibri"/>
                <w:rFonts w:ascii="Calibri" w:hAnsi="Calibri"/>
                <w:b w:val="0"/>
                <w:i w:val="0"/>
                <w:sz w:val="18"/>
              </w:rPr>
              <w:t>Lister les regles de commission</w:t>
            </w:r>
          </w:p>
        </w:tc>
      </w:tr>
      <w:tr>
        <w:tc>
          <w:tcPr>
            <w:tcW w:type="dxa" w:w="3135"/>
          </w:tcPr>
          <w:p>
            <w:r>
              <w:rPr>
                <w:rFonts w:ascii="Calibri" w:hAnsi="Calibri"/>
                <w:rFonts w:ascii="Calibri" w:hAnsi="Calibri"/>
                <w:b w:val="0"/>
                <w:i w:val="0"/>
                <w:sz w:val="18"/>
              </w:rPr>
              <w:t>POST /api/admin/commissions</w:t>
            </w:r>
          </w:p>
        </w:tc>
        <w:tc>
          <w:tcPr>
            <w:tcW w:type="dxa" w:w="3135"/>
          </w:tcPr>
          <w:p>
            <w:r>
              <w:rPr>
                <w:rFonts w:ascii="Calibri" w:hAnsi="Calibri"/>
                <w:rFonts w:ascii="Calibri" w:hAnsi="Calibri"/>
                <w:b w:val="0"/>
                <w:i w:val="0"/>
                <w:sz w:val="18"/>
              </w:rPr>
              <w:t>SUPER_ADMIN</w:t>
            </w:r>
          </w:p>
        </w:tc>
        <w:tc>
          <w:tcPr>
            <w:tcW w:type="dxa" w:w="3135"/>
          </w:tcPr>
          <w:p>
            <w:r>
              <w:rPr>
                <w:rFonts w:ascii="Calibri" w:hAnsi="Calibri"/>
                <w:rFonts w:ascii="Calibri" w:hAnsi="Calibri"/>
                <w:b w:val="0"/>
                <w:i w:val="0"/>
                <w:sz w:val="18"/>
              </w:rPr>
              <w:t>Creer une regle de commission</w:t>
            </w:r>
          </w:p>
        </w:tc>
      </w:tr>
      <w:tr>
        <w:tc>
          <w:tcPr>
            <w:tcW w:type="dxa" w:w="3135"/>
          </w:tcPr>
          <w:p>
            <w:r>
              <w:rPr>
                <w:rFonts w:ascii="Calibri" w:hAnsi="Calibri"/>
                <w:rFonts w:ascii="Calibri" w:hAnsi="Calibri"/>
                <w:b w:val="0"/>
                <w:i w:val="0"/>
                <w:sz w:val="18"/>
              </w:rPr>
              <w:t>PATCH /api/admin/commissions/:id</w:t>
            </w:r>
          </w:p>
        </w:tc>
        <w:tc>
          <w:tcPr>
            <w:tcW w:type="dxa" w:w="3135"/>
          </w:tcPr>
          <w:p>
            <w:r>
              <w:rPr>
                <w:rFonts w:ascii="Calibri" w:hAnsi="Calibri"/>
                <w:rFonts w:ascii="Calibri" w:hAnsi="Calibri"/>
                <w:b w:val="0"/>
                <w:i w:val="0"/>
                <w:sz w:val="18"/>
              </w:rPr>
              <w:t>SUPER_ADMIN</w:t>
            </w:r>
          </w:p>
        </w:tc>
        <w:tc>
          <w:tcPr>
            <w:tcW w:type="dxa" w:w="3135"/>
          </w:tcPr>
          <w:p>
            <w:r>
              <w:rPr>
                <w:rFonts w:ascii="Calibri" w:hAnsi="Calibri"/>
                <w:rFonts w:ascii="Calibri" w:hAnsi="Calibri"/>
                <w:b w:val="0"/>
                <w:i w:val="0"/>
                <w:sz w:val="18"/>
              </w:rPr>
              <w:t>Modifier une regle</w:t>
            </w:r>
          </w:p>
        </w:tc>
      </w:tr>
      <w:tr>
        <w:tc>
          <w:tcPr>
            <w:tcW w:type="dxa" w:w="3135"/>
          </w:tcPr>
          <w:p>
            <w:r>
              <w:rPr>
                <w:rFonts w:ascii="Calibri" w:hAnsi="Calibri"/>
                <w:rFonts w:ascii="Calibri" w:hAnsi="Calibri"/>
                <w:b w:val="0"/>
                <w:i w:val="0"/>
                <w:sz w:val="18"/>
              </w:rPr>
              <w:t>GET /api/admin/reports</w:t>
            </w:r>
          </w:p>
        </w:tc>
        <w:tc>
          <w:tcPr>
            <w:tcW w:type="dxa" w:w="3135"/>
          </w:tcPr>
          <w:p>
            <w:r>
              <w:rPr>
                <w:rFonts w:ascii="Calibri" w:hAnsi="Calibri"/>
                <w:rFonts w:ascii="Calibri" w:hAnsi="Calibri"/>
                <w:b w:val="0"/>
                <w:i w:val="0"/>
                <w:sz w:val="18"/>
              </w:rPr>
              <w:t>SUPER_ADMIN</w:t>
            </w:r>
          </w:p>
        </w:tc>
        <w:tc>
          <w:tcPr>
            <w:tcW w:type="dxa" w:w="3135"/>
          </w:tcPr>
          <w:p>
            <w:r>
              <w:rPr>
                <w:rFonts w:ascii="Calibri" w:hAnsi="Calibri"/>
                <w:rFonts w:ascii="Calibri" w:hAnsi="Calibri"/>
                <w:b w:val="0"/>
                <w:i w:val="0"/>
                <w:sz w:val="18"/>
              </w:rPr>
              <w:t>Rapports (commandes, revenus, etc.)</w:t>
            </w:r>
          </w:p>
        </w:tc>
      </w:tr>
    </w:tbl>
    <w:p>
      <w:r>
        <w:br w:type="page"/>
      </w:r>
    </w:p>
    <w:p>
      <w:pPr>
        <w:spacing w:before="240" w:after="120" w:line="240" w:lineRule="auto"/>
      </w:pPr>
      <w:r>
        <w:rPr>
          <w:rFonts w:ascii="Calibri" w:hAnsi="Calibri"/>
          <w:rFonts w:ascii="Calibri" w:hAnsi="Calibri"/>
          <w:b/>
          <w:i w:val="0"/>
          <w:color w:val="1A237E"/>
          <w:sz w:val="36"/>
        </w:rPr>
        <w:t>10. WORKFLOWS METIER DETAILLES</w:t>
      </w:r>
    </w:p>
    <w:p>
      <w:pPr>
        <w:spacing w:before="240" w:after="120" w:line="240" w:lineRule="auto"/>
      </w:pPr>
      <w:r>
        <w:rPr>
          <w:rFonts w:ascii="Calibri" w:hAnsi="Calibri"/>
          <w:rFonts w:ascii="Calibri" w:hAnsi="Calibri"/>
          <w:b/>
          <w:i w:val="0"/>
          <w:color w:val="2C3E50"/>
          <w:sz w:val="28"/>
        </w:rPr>
        <w:t>10.1 Workflow A : Creation Demande -&gt; FCFS</w:t>
      </w:r>
    </w:p>
    <w:p>
      <w:pPr>
        <w:spacing w:after="120" w:line="240" w:lineRule="auto"/>
        <w:ind w:left="567"/>
      </w:pPr>
      <w:r>
        <w:rPr>
          <w:rFonts w:ascii="Courier New" w:hAnsi="Courier New"/>
          <w:rFonts w:ascii="Courier New" w:hAnsi="Courier New"/>
          <w:b w:val="0"/>
          <w:i w:val="0"/>
          <w:sz w:val="18"/>
        </w:rPr>
        <w:t>Pharmacie cree demande (POST /api/requests)</w:t>
        <w:br/>
        <w:t xml:space="preserve">        |</w:t>
        <w:br/>
        <w:t xml:space="preserve">        v</w:t>
        <w:br/>
        <w:t>Backend : INSERT Request (status=SEARCHING, expiresAt=NOW+30min)</w:t>
        <w:br/>
        <w:t xml:space="preserve">        |</w:t>
        <w:br/>
        <w:t xml:space="preserve">        v</w:t>
        <w:br/>
        <w:t>Notification push FCM a tous les grossistes actifs</w:t>
        <w:br/>
        <w:t xml:space="preserve">        |</w:t>
        <w:br/>
        <w:t xml:space="preserve">        v</w:t>
        <w:br/>
        <w:t>Grossiste A ouvre dashboard -&gt; voit demande -&gt; clique "J'ai ce produit"</w:t>
        <w:br/>
        <w:t xml:space="preserve">        |</w:t>
        <w:br/>
        <w:t xml:space="preserve">        v</w:t>
        <w:br/>
        <w:t>Backend transaction SQL :</w:t>
        <w:br/>
        <w:t xml:space="preserve">  UPDATE Request SET status='FOUND', foundById=A WHERE status='SEARCHING'</w:t>
        <w:br/>
        <w:t xml:space="preserve">  IF rowCount=0 -&gt; 409 "Deja prise"</w:t>
        <w:br/>
        <w:t xml:space="preserve">  ELSE -&gt; CREATE Order + CREATE Notification pharmacie</w:t>
        <w:br/>
        <w:t xml:space="preserve">        |</w:t>
        <w:br/>
        <w:t xml:space="preserve">        v</w:t>
        <w:br/>
        <w:t>Grossiste A voit "Commande confirmee"</w:t>
        <w:br/>
        <w:t>Grossiste B voit "Demande deja traitee" (grisee)</w:t>
      </w:r>
    </w:p>
    <w:p>
      <w:pPr>
        <w:spacing w:before="240" w:after="120" w:line="240" w:lineRule="auto"/>
      </w:pPr>
      <w:r>
        <w:rPr>
          <w:rFonts w:ascii="Calibri" w:hAnsi="Calibri"/>
          <w:rFonts w:ascii="Calibri" w:hAnsi="Calibri"/>
          <w:b/>
          <w:i w:val="0"/>
          <w:color w:val="2C3E50"/>
          <w:sz w:val="28"/>
        </w:rPr>
        <w:t>10.2 Workflow B : Livraison avec OTP</w:t>
      </w:r>
    </w:p>
    <w:p>
      <w:pPr>
        <w:spacing w:after="120" w:line="240" w:lineRule="auto"/>
        <w:ind w:left="567"/>
      </w:pPr>
      <w:r>
        <w:rPr>
          <w:rFonts w:ascii="Courier New" w:hAnsi="Courier New"/>
          <w:rFonts w:ascii="Courier New" w:hAnsi="Courier New"/>
          <w:b w:val="0"/>
          <w:i w:val="0"/>
          <w:sz w:val="18"/>
        </w:rPr>
        <w:t>Commande creee (paymentStatus=PENDING)</w:t>
        <w:br/>
        <w:t xml:space="preserve">        |</w:t>
        <w:br/>
        <w:t xml:space="preserve">        v</w:t>
        <w:br/>
        <w:t>Admin/Pharmacie confirme paiement manuel</w:t>
        <w:br/>
        <w:t xml:space="preserve">        |</w:t>
        <w:br/>
        <w:t xml:space="preserve">        v</w:t>
        <w:br/>
        <w:t>Backend : CREATE Delivery (status=PENDING) + Notification entreprise livraison</w:t>
        <w:br/>
        <w:t xml:space="preserve">        |</w:t>
        <w:br/>
        <w:t xml:space="preserve">        v</w:t>
        <w:br/>
        <w:t>Entreprise Livraison (Web) : Accepte mission + Assigne a Livreur Jean</w:t>
        <w:br/>
        <w:t xml:space="preserve">        |</w:t>
        <w:br/>
        <w:t xml:space="preserve">        v</w:t>
        <w:br/>
        <w:t>Backend : UPDATE Delivery SET status=ASSIGNED, agentId=Jean</w:t>
        <w:br/>
        <w:t xml:space="preserve">        |</w:t>
        <w:br/>
        <w:t xml:space="preserve">        v</w:t>
        <w:br/>
        <w:t>Push FCM a Jean : "Nouvelle mission assignee"</w:t>
        <w:br/>
        <w:t xml:space="preserve">        |</w:t>
        <w:br/>
        <w:t xml:space="preserve">        v</w:t>
        <w:br/>
        <w:t>Jean (App) : Accepte -&gt; status=ACCEPTED</w:t>
        <w:br/>
        <w:t xml:space="preserve">        |</w:t>
        <w:br/>
        <w:t xml:space="preserve">        v</w:t>
        <w:br/>
        <w:t>Jean : "Arrive chez grossiste" -&gt; status=PICKED_UP + photo</w:t>
        <w:br/>
        <w:t xml:space="preserve">        |</w:t>
        <w:br/>
        <w:t xml:space="preserve">        v</w:t>
        <w:br/>
        <w:t>Jean : "En route" -&gt; status=IN_TRANSIT (ouvre GPS externe)</w:t>
        <w:br/>
        <w:t xml:space="preserve">        |</w:t>
        <w:br/>
        <w:t xml:space="preserve">        v</w:t>
        <w:br/>
        <w:t>Jean : "Arrive pharmacie" -&gt; status=DELIVERED</w:t>
        <w:br/>
        <w:t xml:space="preserve">        |</w:t>
        <w:br/>
        <w:t xml:space="preserve">        v</w:t>
        <w:br/>
        <w:t>Jean : Saisit OTP (4 chiffres affiches sur dashboard pharmacie)</w:t>
        <w:br/>
        <w:t xml:space="preserve">        |</w:t>
        <w:br/>
        <w:t xml:space="preserve">        v</w:t>
        <w:br/>
        <w:t>Backend verifie OTP -&gt; Si correct : status=COMPLETED + Order COMPLETED</w:t>
      </w:r>
    </w:p>
    <w:p>
      <w:pPr>
        <w:spacing w:before="240" w:after="120" w:line="240" w:lineRule="auto"/>
      </w:pPr>
      <w:r>
        <w:rPr>
          <w:rFonts w:ascii="Calibri" w:hAnsi="Calibri"/>
          <w:rFonts w:ascii="Calibri" w:hAnsi="Calibri"/>
          <w:b/>
          <w:i w:val="0"/>
          <w:color w:val="2C3E50"/>
          <w:sz w:val="28"/>
        </w:rPr>
        <w:t>10.3 Workflow C : Commission configurable</w:t>
      </w:r>
    </w:p>
    <w:p>
      <w:pPr>
        <w:spacing w:after="120" w:line="240" w:lineRule="auto"/>
        <w:ind w:left="567"/>
      </w:pPr>
      <w:r>
        <w:rPr>
          <w:rFonts w:ascii="Courier New" w:hAnsi="Courier New"/>
          <w:rFonts w:ascii="Courier New" w:hAnsi="Courier New"/>
          <w:b w:val="0"/>
          <w:i w:val="0"/>
          <w:sz w:val="18"/>
        </w:rPr>
        <w:t>Lancement (Mois 0-6) :</w:t>
        <w:br/>
        <w:t xml:space="preserve">  CommissionRule { ruleName: 'product', percentage: 0.00, isActive: true }</w:t>
        <w:br/>
        <w:t xml:space="preserve">  -&gt; totalAmount = productAmount + deliveryAmount</w:t>
        <w:br/>
        <w:br/>
        <w:t>Phase 2 (Mois 6+) :</w:t>
        <w:br/>
        <w:t xml:space="preserve">  CommissionRule { ruleName: 'product', percentage: 2.00, isActive: true }</w:t>
        <w:br/>
        <w:t xml:space="preserve">  -&gt; commissionAmount = productAmount * 0.02</w:t>
        <w:br/>
        <w:t xml:space="preserve">  -&gt; totalAmount = productAmount + deliveryAmount + commissionAmount</w:t>
        <w:br/>
        <w:br/>
        <w:t>Le backend recupere TOUJOURS la regle active la plus recente.</w:t>
        <w:br/>
        <w:t>Aucun redeploiement de code necessaire.</w:t>
      </w:r>
    </w:p>
    <w:p>
      <w:pPr>
        <w:spacing w:before="240" w:after="120" w:line="240" w:lineRule="auto"/>
      </w:pPr>
      <w:r>
        <w:rPr>
          <w:rFonts w:ascii="Calibri" w:hAnsi="Calibri"/>
          <w:rFonts w:ascii="Calibri" w:hAnsi="Calibri"/>
          <w:b/>
          <w:i w:val="0"/>
          <w:color w:val="2C3E50"/>
          <w:sz w:val="28"/>
        </w:rPr>
        <w:t>10.4 Workflow D : Gestion des livreurs par entreprise</w:t>
      </w:r>
    </w:p>
    <w:p>
      <w:pPr>
        <w:spacing w:after="120" w:line="240" w:lineRule="auto"/>
        <w:ind w:left="567"/>
      </w:pPr>
      <w:r>
        <w:rPr>
          <w:rFonts w:ascii="Courier New" w:hAnsi="Courier New"/>
          <w:rFonts w:ascii="Courier New" w:hAnsi="Courier New"/>
          <w:b w:val="0"/>
          <w:i w:val="0"/>
          <w:sz w:val="18"/>
        </w:rPr>
        <w:t>Entreprise de livraison s'inscrit sur PSR</w:t>
        <w:br/>
        <w:t xml:space="preserve">        |</w:t>
        <w:br/>
        <w:t xml:space="preserve">        v</w:t>
        <w:br/>
        <w:t>Admin PSR valide l'entreprise</w:t>
        <w:br/>
        <w:t xml:space="preserve">        |</w:t>
        <w:br/>
        <w:t xml:space="preserve">        v</w:t>
        <w:br/>
        <w:t>Entreprise cree ses livreurs via dashboard</w:t>
        <w:br/>
        <w:t xml:space="preserve">        |</w:t>
        <w:br/>
        <w:t xml:space="preserve">        v</w:t>
        <w:br/>
        <w:t>Chaque livreur recoit identifiants (telephone + mot de passe)</w:t>
        <w:br/>
        <w:t xml:space="preserve">        |</w:t>
        <w:br/>
        <w:t xml:space="preserve">        v</w:t>
        <w:br/>
        <w:t>Livreur telecharge PSR Driver (React Native + Expo)</w:t>
        <w:br/>
        <w:t xml:space="preserve">        |</w:t>
        <w:br/>
        <w:t xml:space="preserve">        v</w:t>
        <w:br/>
        <w:t>Livreur se connecte -&gt; voit ses missions assignees</w:t>
        <w:br/>
        <w:t xml:space="preserve">        |</w:t>
        <w:br/>
        <w:t xml:space="preserve">        v</w:t>
        <w:br/>
        <w:t>Entreprise supervise : missions, statuts, performance</w:t>
        <w:br/>
        <w:t xml:space="preserve">        |</w:t>
        <w:br/>
        <w:t xml:space="preserve">        v</w:t>
        <w:br/>
        <w:t>PSR paie l'ENTREPRISE -&gt; entreprise paie ses livreurs</w:t>
      </w:r>
    </w:p>
    <w:p>
      <w:r>
        <w:br w:type="page"/>
      </w:r>
    </w:p>
    <w:p>
      <w:pPr>
        <w:spacing w:before="240" w:after="120" w:line="240" w:lineRule="auto"/>
      </w:pPr>
      <w:r>
        <w:rPr>
          <w:rFonts w:ascii="Calibri" w:hAnsi="Calibri"/>
          <w:rFonts w:ascii="Calibri" w:hAnsi="Calibri"/>
          <w:b/>
          <w:i w:val="0"/>
          <w:color w:val="1A237E"/>
          <w:sz w:val="36"/>
        </w:rPr>
        <w:t>11. SECURITE</w:t>
      </w:r>
    </w:p>
    <w:p>
      <w:pPr>
        <w:pStyle w:val="ListBullet"/>
        <w:spacing w:after="80"/>
      </w:pPr>
      <w:r>
        <w:rPr>
          <w:rFonts w:ascii="Calibri" w:hAnsi="Calibri"/>
          <w:rFonts w:ascii="Calibri" w:hAnsi="Calibri"/>
          <w:b w:val="0"/>
          <w:i w:val="0"/>
          <w:sz w:val="22"/>
        </w:rPr>
        <w:t>HTTPS obligatoire partout (frontend, backend, API)</w:t>
      </w:r>
    </w:p>
    <w:p>
      <w:pPr>
        <w:pStyle w:val="ListBullet"/>
        <w:spacing w:after="80"/>
      </w:pPr>
      <w:r>
        <w:rPr>
          <w:rFonts w:ascii="Calibri" w:hAnsi="Calibri"/>
          <w:rFonts w:ascii="Calibri" w:hAnsi="Calibri"/>
          <w:b w:val="0"/>
          <w:i w:val="0"/>
          <w:sz w:val="22"/>
        </w:rPr>
        <w:t>JWT access token (15 minutes) + refresh token (7 jours) avec rotation</w:t>
      </w:r>
    </w:p>
    <w:p>
      <w:pPr>
        <w:pStyle w:val="ListBullet"/>
        <w:spacing w:after="80"/>
      </w:pPr>
      <w:r>
        <w:rPr>
          <w:rFonts w:ascii="Calibri" w:hAnsi="Calibri"/>
          <w:rFonts w:ascii="Calibri" w:hAnsi="Calibri"/>
          <w:b w:val="0"/>
          <w:i w:val="0"/>
          <w:sz w:val="22"/>
        </w:rPr>
        <w:t>Bcrypt hash des mots de passe (cost factor 12)</w:t>
      </w:r>
    </w:p>
    <w:p>
      <w:pPr>
        <w:pStyle w:val="ListBullet"/>
        <w:spacing w:after="80"/>
      </w:pPr>
      <w:r>
        <w:rPr>
          <w:rFonts w:ascii="Calibri" w:hAnsi="Calibri"/>
          <w:rFonts w:ascii="Calibri" w:hAnsi="Calibri"/>
          <w:b w:val="0"/>
          <w:i w:val="0"/>
          <w:sz w:val="22"/>
        </w:rPr>
        <w:t>RBAC strict : middleware verifie le role a chaque route</w:t>
      </w:r>
    </w:p>
    <w:p>
      <w:pPr>
        <w:pStyle w:val="ListBullet"/>
        <w:spacing w:after="80"/>
      </w:pPr>
      <w:r>
        <w:rPr>
          <w:rFonts w:ascii="Calibri" w:hAnsi="Calibri"/>
          <w:rFonts w:ascii="Calibri" w:hAnsi="Calibri"/>
          <w:b w:val="0"/>
          <w:i w:val="0"/>
          <w:sz w:val="22"/>
        </w:rPr>
        <w:t>Rate limiting : login 5/min, confirm request 10/min, API generale 100/min</w:t>
      </w:r>
    </w:p>
    <w:p>
      <w:pPr>
        <w:pStyle w:val="ListBullet"/>
        <w:spacing w:after="80"/>
      </w:pPr>
      <w:r>
        <w:rPr>
          <w:rFonts w:ascii="Calibri" w:hAnsi="Calibri"/>
          <w:rFonts w:ascii="Calibri" w:hAnsi="Calibri"/>
          <w:b w:val="0"/>
          <w:i w:val="0"/>
          <w:sz w:val="22"/>
        </w:rPr>
        <w:t>SQL injection : requetes parametrees Prisma uniquement (pas de raw SQL sauf FCFS)</w:t>
      </w:r>
    </w:p>
    <w:p>
      <w:pPr>
        <w:pStyle w:val="ListBullet"/>
        <w:spacing w:after="80"/>
      </w:pPr>
      <w:r>
        <w:rPr>
          <w:rFonts w:ascii="Calibri" w:hAnsi="Calibri"/>
          <w:rFonts w:ascii="Calibri" w:hAnsi="Calibri"/>
          <w:b w:val="0"/>
          <w:i w:val="0"/>
          <w:sz w:val="22"/>
        </w:rPr>
        <w:t>XSS : echappement automatique Angular + validation Zod cote backend</w:t>
      </w:r>
    </w:p>
    <w:p>
      <w:pPr>
        <w:pStyle w:val="ListBullet"/>
        <w:spacing w:after="80"/>
      </w:pPr>
      <w:r>
        <w:rPr>
          <w:rFonts w:ascii="Calibri" w:hAnsi="Calibri"/>
          <w:rFonts w:ascii="Calibri" w:hAnsi="Calibri"/>
          <w:b w:val="0"/>
          <w:i w:val="0"/>
          <w:sz w:val="22"/>
        </w:rPr>
        <w:t>CSRF : tokens pour les mutations (POST/PATCH/DELETE)</w:t>
      </w:r>
    </w:p>
    <w:p>
      <w:pPr>
        <w:pStyle w:val="ListBullet"/>
        <w:spacing w:after="80"/>
      </w:pPr>
      <w:r>
        <w:rPr>
          <w:rFonts w:ascii="Calibri" w:hAnsi="Calibri"/>
          <w:rFonts w:ascii="Calibri" w:hAnsi="Calibri"/>
          <w:b w:val="0"/>
          <w:i w:val="0"/>
          <w:sz w:val="22"/>
        </w:rPr>
        <w:t>Audit logs : toute action sensible tracee (qui, quoi, quand, IP, details)</w:t>
      </w:r>
    </w:p>
    <w:p>
      <w:pPr>
        <w:pStyle w:val="ListBullet"/>
        <w:spacing w:after="80"/>
      </w:pPr>
      <w:r>
        <w:rPr>
          <w:rFonts w:ascii="Calibri" w:hAnsi="Calibri"/>
          <w:rFonts w:ascii="Calibri" w:hAnsi="Calibri"/>
          <w:b w:val="0"/>
          <w:i w:val="0"/>
          <w:sz w:val="22"/>
        </w:rPr>
        <w:t>Secrets : variables d'environnement uniquement, jamais dans le code</w:t>
      </w:r>
    </w:p>
    <w:p>
      <w:pPr>
        <w:pStyle w:val="ListBullet"/>
        <w:spacing w:after="80"/>
      </w:pPr>
      <w:r>
        <w:rPr>
          <w:rFonts w:ascii="Calibri" w:hAnsi="Calibri"/>
          <w:rFonts w:ascii="Calibri" w:hAnsi="Calibri"/>
          <w:b w:val="0"/>
          <w:i w:val="0"/>
          <w:sz w:val="22"/>
        </w:rPr>
        <w:t>FCM tokens : stockes securises, rotation si invalide, suppression a la deconnexion</w:t>
      </w:r>
    </w:p>
    <w:p>
      <w:pPr>
        <w:pStyle w:val="ListBullet"/>
        <w:spacing w:after="80"/>
      </w:pPr>
      <w:r>
        <w:rPr>
          <w:rFonts w:ascii="Calibri" w:hAnsi="Calibri"/>
          <w:rFonts w:ascii="Calibri" w:hAnsi="Calibri"/>
          <w:b w:val="0"/>
          <w:i w:val="0"/>
          <w:sz w:val="22"/>
        </w:rPr>
        <w:t>Validation des uploads : type MIME, taille max, scan antivirus (Phase 2)</w:t>
      </w:r>
    </w:p>
    <w:p>
      <w:pPr>
        <w:pStyle w:val="ListBullet"/>
        <w:spacing w:after="80"/>
      </w:pPr>
      <w:r>
        <w:rPr>
          <w:rFonts w:ascii="Calibri" w:hAnsi="Calibri"/>
          <w:rFonts w:ascii="Calibri" w:hAnsi="Calibri"/>
          <w:b w:val="0"/>
          <w:i w:val="0"/>
          <w:sz w:val="22"/>
        </w:rPr>
        <w:t>CORS : whitelist des domaines autorises uniquement</w:t>
      </w:r>
    </w:p>
    <w:p>
      <w:pPr>
        <w:pStyle w:val="ListBullet"/>
        <w:spacing w:after="80"/>
      </w:pPr>
      <w:r>
        <w:rPr>
          <w:rFonts w:ascii="Calibri" w:hAnsi="Calibri"/>
          <w:rFonts w:ascii="Calibri" w:hAnsi="Calibri"/>
          <w:b w:val="0"/>
          <w:i w:val="0"/>
          <w:sz w:val="22"/>
        </w:rPr>
        <w:t>Headers securises : HSTS, X-Content-Type-Options, X-Frame-Options, CSP</w:t>
      </w:r>
    </w:p>
    <w:p>
      <w:r>
        <w:br w:type="page"/>
      </w:r>
    </w:p>
    <w:p>
      <w:pPr>
        <w:spacing w:before="240" w:after="120" w:line="240" w:lineRule="auto"/>
      </w:pPr>
      <w:r>
        <w:rPr>
          <w:rFonts w:ascii="Calibri" w:hAnsi="Calibri"/>
          <w:rFonts w:ascii="Calibri" w:hAnsi="Calibri"/>
          <w:b/>
          <w:i w:val="0"/>
          <w:color w:val="1A237E"/>
          <w:sz w:val="36"/>
        </w:rPr>
        <w:t>12. ROADMAP DE DEVELOPPEMENT — 70 ETAPES</w:t>
      </w:r>
    </w:p>
    <w:p>
      <w:pPr>
        <w:spacing w:after="120" w:line="240" w:lineRule="auto"/>
      </w:pPr>
      <w:r>
        <w:rPr>
          <w:rFonts w:ascii="Calibri" w:hAnsi="Calibri"/>
          <w:rFonts w:ascii="Calibri" w:hAnsi="Calibri"/>
          <w:b w:val="0"/>
          <w:i w:val="0"/>
          <w:sz w:val="22"/>
        </w:rPr>
        <w:t>Cette roadmap detaille chaque etape du projet, jour par jour, module par module. Chaque etape est concrete, mesurable et livrable.</w:t>
      </w:r>
    </w:p>
    <w:p>
      <w:pPr>
        <w:spacing w:before="240" w:after="120" w:line="240" w:lineRule="auto"/>
      </w:pPr>
      <w:r>
        <w:rPr>
          <w:rFonts w:ascii="Calibri" w:hAnsi="Calibri"/>
          <w:rFonts w:ascii="Calibri" w:hAnsi="Calibri"/>
          <w:b/>
          <w:i w:val="0"/>
          <w:color w:val="2C3E50"/>
          <w:sz w:val="28"/>
        </w:rPr>
        <w:t>PHASE 0 : FONDATION (Semaine 1)</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Calibri" w:hAnsi="Calibri"/>
                <w:rFonts w:ascii="Calibri" w:hAnsi="Calibri"/>
                <w:b/>
                <w:i w:val="0"/>
                <w:sz w:val="20"/>
              </w:rPr>
              <w:t>Etape</w:t>
            </w:r>
          </w:p>
        </w:tc>
        <w:tc>
          <w:tcPr>
            <w:tcW w:type="dxa" w:w="2351"/>
          </w:tcPr>
          <w:p>
            <w:r>
              <w:rPr>
                <w:rFonts w:ascii="Calibri" w:hAnsi="Calibri"/>
                <w:rFonts w:ascii="Calibri" w:hAnsi="Calibri"/>
                <w:b/>
                <w:i w:val="0"/>
                <w:sz w:val="20"/>
              </w:rPr>
              <w:t>Tache</w:t>
            </w:r>
          </w:p>
        </w:tc>
        <w:tc>
          <w:tcPr>
            <w:tcW w:type="dxa" w:w="2351"/>
          </w:tcPr>
          <w:p>
            <w:r>
              <w:rPr>
                <w:rFonts w:ascii="Calibri" w:hAnsi="Calibri"/>
                <w:rFonts w:ascii="Calibri" w:hAnsi="Calibri"/>
                <w:b/>
                <w:i w:val="0"/>
                <w:sz w:val="20"/>
              </w:rPr>
              <w:t>Module</w:t>
            </w:r>
          </w:p>
        </w:tc>
        <w:tc>
          <w:tcPr>
            <w:tcW w:type="dxa" w:w="2351"/>
          </w:tcPr>
          <w:p>
            <w:r>
              <w:rPr>
                <w:rFonts w:ascii="Calibri" w:hAnsi="Calibri"/>
                <w:rFonts w:ascii="Calibri" w:hAnsi="Calibri"/>
                <w:b/>
                <w:i w:val="0"/>
                <w:sz w:val="20"/>
              </w:rPr>
              <w:t>Details</w:t>
            </w:r>
          </w:p>
        </w:tc>
      </w:tr>
      <w:tr>
        <w:tc>
          <w:tcPr>
            <w:tcW w:type="dxa" w:w="2351"/>
          </w:tcPr>
          <w:p>
            <w:r>
              <w:rPr>
                <w:rFonts w:ascii="Calibri" w:hAnsi="Calibri"/>
                <w:rFonts w:ascii="Calibri" w:hAnsi="Calibri"/>
                <w:b w:val="0"/>
                <w:i w:val="0"/>
                <w:sz w:val="18"/>
              </w:rPr>
              <w:t>1</w:t>
            </w:r>
          </w:p>
        </w:tc>
        <w:tc>
          <w:tcPr>
            <w:tcW w:type="dxa" w:w="2351"/>
          </w:tcPr>
          <w:p>
            <w:r>
              <w:rPr>
                <w:rFonts w:ascii="Calibri" w:hAnsi="Calibri"/>
                <w:rFonts w:ascii="Calibri" w:hAnsi="Calibri"/>
                <w:b w:val="0"/>
                <w:i w:val="0"/>
                <w:sz w:val="18"/>
              </w:rPr>
              <w:t>Setup Backend</w:t>
            </w:r>
          </w:p>
        </w:tc>
        <w:tc>
          <w:tcPr>
            <w:tcW w:type="dxa" w:w="2351"/>
          </w:tcPr>
          <w:p>
            <w:r>
              <w:rPr>
                <w:rFonts w:ascii="Calibri" w:hAnsi="Calibri"/>
                <w:rFonts w:ascii="Calibri" w:hAnsi="Calibri"/>
                <w:b w:val="0"/>
                <w:i w:val="0"/>
                <w:sz w:val="18"/>
              </w:rPr>
              <w:t>psr-backend</w:t>
            </w:r>
          </w:p>
        </w:tc>
        <w:tc>
          <w:tcPr>
            <w:tcW w:type="dxa" w:w="2351"/>
          </w:tcPr>
          <w:p>
            <w:r>
              <w:rPr>
                <w:rFonts w:ascii="Calibri" w:hAnsi="Calibri"/>
                <w:rFonts w:ascii="Calibri" w:hAnsi="Calibri"/>
                <w:b w:val="0"/>
                <w:i w:val="0"/>
                <w:sz w:val="18"/>
              </w:rPr>
              <w:t>Node.js 20, Express, TypeScript, ESLint, Prettier, structure dossiers</w:t>
            </w:r>
          </w:p>
        </w:tc>
      </w:tr>
      <w:tr>
        <w:tc>
          <w:tcPr>
            <w:tcW w:type="dxa" w:w="2351"/>
          </w:tcPr>
          <w:p>
            <w:r>
              <w:rPr>
                <w:rFonts w:ascii="Calibri" w:hAnsi="Calibri"/>
                <w:rFonts w:ascii="Calibri" w:hAnsi="Calibri"/>
                <w:b w:val="0"/>
                <w:i w:val="0"/>
                <w:sz w:val="18"/>
              </w:rPr>
              <w:t>2</w:t>
            </w:r>
          </w:p>
        </w:tc>
        <w:tc>
          <w:tcPr>
            <w:tcW w:type="dxa" w:w="2351"/>
          </w:tcPr>
          <w:p>
            <w:r>
              <w:rPr>
                <w:rFonts w:ascii="Calibri" w:hAnsi="Calibri"/>
                <w:rFonts w:ascii="Calibri" w:hAnsi="Calibri"/>
                <w:b w:val="0"/>
                <w:i w:val="0"/>
                <w:sz w:val="18"/>
              </w:rPr>
              <w:t>Setup Frontend Web</w:t>
            </w:r>
          </w:p>
        </w:tc>
        <w:tc>
          <w:tcPr>
            <w:tcW w:type="dxa" w:w="2351"/>
          </w:tcPr>
          <w:p>
            <w:r>
              <w:rPr>
                <w:rFonts w:ascii="Calibri" w:hAnsi="Calibri"/>
                <w:rFonts w:ascii="Calibri" w:hAnsi="Calibri"/>
                <w:b w:val="0"/>
                <w:i w:val="0"/>
                <w:sz w:val="18"/>
              </w:rPr>
              <w:t>psr-frontend</w:t>
            </w:r>
          </w:p>
        </w:tc>
        <w:tc>
          <w:tcPr>
            <w:tcW w:type="dxa" w:w="2351"/>
          </w:tcPr>
          <w:p>
            <w:r>
              <w:rPr>
                <w:rFonts w:ascii="Calibri" w:hAnsi="Calibri"/>
                <w:rFonts w:ascii="Calibri" w:hAnsi="Calibri"/>
                <w:b w:val="0"/>
                <w:i w:val="0"/>
                <w:sz w:val="18"/>
              </w:rPr>
              <w:t>Angular 17, TailwindCSS, structure features, routing lazy</w:t>
            </w:r>
          </w:p>
        </w:tc>
      </w:tr>
      <w:tr>
        <w:tc>
          <w:tcPr>
            <w:tcW w:type="dxa" w:w="2351"/>
          </w:tcPr>
          <w:p>
            <w:r>
              <w:rPr>
                <w:rFonts w:ascii="Calibri" w:hAnsi="Calibri"/>
                <w:rFonts w:ascii="Calibri" w:hAnsi="Calibri"/>
                <w:b w:val="0"/>
                <w:i w:val="0"/>
                <w:sz w:val="18"/>
              </w:rPr>
              <w:t>3</w:t>
            </w:r>
          </w:p>
        </w:tc>
        <w:tc>
          <w:tcPr>
            <w:tcW w:type="dxa" w:w="2351"/>
          </w:tcPr>
          <w:p>
            <w:r>
              <w:rPr>
                <w:rFonts w:ascii="Calibri" w:hAnsi="Calibri"/>
                <w:rFonts w:ascii="Calibri" w:hAnsi="Calibri"/>
                <w:b w:val="0"/>
                <w:i w:val="0"/>
                <w:sz w:val="18"/>
              </w:rPr>
              <w:t>Setup Mobile</w:t>
            </w:r>
          </w:p>
        </w:tc>
        <w:tc>
          <w:tcPr>
            <w:tcW w:type="dxa" w:w="2351"/>
          </w:tcPr>
          <w:p>
            <w:r>
              <w:rPr>
                <w:rFonts w:ascii="Calibri" w:hAnsi="Calibri"/>
                <w:rFonts w:ascii="Calibri" w:hAnsi="Calibri"/>
                <w:b w:val="0"/>
                <w:i w:val="0"/>
                <w:sz w:val="18"/>
              </w:rPr>
              <w:t>psr-driver</w:t>
            </w:r>
          </w:p>
        </w:tc>
        <w:tc>
          <w:tcPr>
            <w:tcW w:type="dxa" w:w="2351"/>
          </w:tcPr>
          <w:p>
            <w:r>
              <w:rPr>
                <w:rFonts w:ascii="Calibri" w:hAnsi="Calibri"/>
                <w:rFonts w:ascii="Calibri" w:hAnsi="Calibri"/>
                <w:b w:val="0"/>
                <w:i w:val="0"/>
                <w:sz w:val="18"/>
              </w:rPr>
              <w:t>Expo SDK 51, React Native, NativeWind, Expo Router, Zustand</w:t>
            </w:r>
          </w:p>
        </w:tc>
      </w:tr>
      <w:tr>
        <w:tc>
          <w:tcPr>
            <w:tcW w:type="dxa" w:w="2351"/>
          </w:tcPr>
          <w:p>
            <w:r>
              <w:rPr>
                <w:rFonts w:ascii="Calibri" w:hAnsi="Calibri"/>
                <w:rFonts w:ascii="Calibri" w:hAnsi="Calibri"/>
                <w:b w:val="0"/>
                <w:i w:val="0"/>
                <w:sz w:val="18"/>
              </w:rPr>
              <w:t>4</w:t>
            </w:r>
          </w:p>
        </w:tc>
        <w:tc>
          <w:tcPr>
            <w:tcW w:type="dxa" w:w="2351"/>
          </w:tcPr>
          <w:p>
            <w:r>
              <w:rPr>
                <w:rFonts w:ascii="Calibri" w:hAnsi="Calibri"/>
                <w:rFonts w:ascii="Calibri" w:hAnsi="Calibri"/>
                <w:b w:val="0"/>
                <w:i w:val="0"/>
                <w:sz w:val="18"/>
              </w:rPr>
              <w:t>Base de donnees</w:t>
            </w:r>
          </w:p>
        </w:tc>
        <w:tc>
          <w:tcPr>
            <w:tcW w:type="dxa" w:w="2351"/>
          </w:tcPr>
          <w:p>
            <w:r>
              <w:rPr>
                <w:rFonts w:ascii="Calibri" w:hAnsi="Calibri"/>
                <w:rFonts w:ascii="Calibri" w:hAnsi="Calibri"/>
                <w:b w:val="0"/>
                <w:i w:val="0"/>
                <w:sz w:val="18"/>
              </w:rPr>
              <w:t>prisma</w:t>
            </w:r>
          </w:p>
        </w:tc>
        <w:tc>
          <w:tcPr>
            <w:tcW w:type="dxa" w:w="2351"/>
          </w:tcPr>
          <w:p>
            <w:r>
              <w:rPr>
                <w:rFonts w:ascii="Calibri" w:hAnsi="Calibri"/>
                <w:rFonts w:ascii="Calibri" w:hAnsi="Calibri"/>
                <w:b w:val="0"/>
                <w:i w:val="0"/>
                <w:sz w:val="18"/>
              </w:rPr>
              <w:t>Schema Prisma complet, migrations initiales, seed data</w:t>
            </w:r>
          </w:p>
        </w:tc>
      </w:tr>
      <w:tr>
        <w:tc>
          <w:tcPr>
            <w:tcW w:type="dxa" w:w="2351"/>
          </w:tcPr>
          <w:p>
            <w:r>
              <w:rPr>
                <w:rFonts w:ascii="Calibri" w:hAnsi="Calibri"/>
                <w:rFonts w:ascii="Calibri" w:hAnsi="Calibri"/>
                <w:b w:val="0"/>
                <w:i w:val="0"/>
                <w:sz w:val="18"/>
              </w:rPr>
              <w:t>5</w:t>
            </w:r>
          </w:p>
        </w:tc>
        <w:tc>
          <w:tcPr>
            <w:tcW w:type="dxa" w:w="2351"/>
          </w:tcPr>
          <w:p>
            <w:r>
              <w:rPr>
                <w:rFonts w:ascii="Calibri" w:hAnsi="Calibri"/>
                <w:rFonts w:ascii="Calibri" w:hAnsi="Calibri"/>
                <w:b w:val="0"/>
                <w:i w:val="0"/>
                <w:sz w:val="18"/>
              </w:rPr>
              <w:t>CI/CD</w:t>
            </w:r>
          </w:p>
        </w:tc>
        <w:tc>
          <w:tcPr>
            <w:tcW w:type="dxa" w:w="2351"/>
          </w:tcPr>
          <w:p>
            <w:r>
              <w:rPr>
                <w:rFonts w:ascii="Calibri" w:hAnsi="Calibri"/>
                <w:rFonts w:ascii="Calibri" w:hAnsi="Calibri"/>
                <w:b w:val="0"/>
                <w:i w:val="0"/>
                <w:sz w:val="18"/>
              </w:rPr>
              <w:t>.github/workflows</w:t>
            </w:r>
          </w:p>
        </w:tc>
        <w:tc>
          <w:tcPr>
            <w:tcW w:type="dxa" w:w="2351"/>
          </w:tcPr>
          <w:p>
            <w:r>
              <w:rPr>
                <w:rFonts w:ascii="Calibri" w:hAnsi="Calibri"/>
                <w:rFonts w:ascii="Calibri" w:hAnsi="Calibri"/>
                <w:b w:val="0"/>
                <w:i w:val="0"/>
                <w:sz w:val="18"/>
              </w:rPr>
              <w:t>GitHub Actions : lint, test, build backend + frontend + mobile</w:t>
            </w:r>
          </w:p>
        </w:tc>
      </w:tr>
      <w:tr>
        <w:tc>
          <w:tcPr>
            <w:tcW w:type="dxa" w:w="2351"/>
          </w:tcPr>
          <w:p>
            <w:r>
              <w:rPr>
                <w:rFonts w:ascii="Calibri" w:hAnsi="Calibri"/>
                <w:rFonts w:ascii="Calibri" w:hAnsi="Calibri"/>
                <w:b w:val="0"/>
                <w:i w:val="0"/>
                <w:sz w:val="18"/>
              </w:rPr>
              <w:t>6</w:t>
            </w:r>
          </w:p>
        </w:tc>
        <w:tc>
          <w:tcPr>
            <w:tcW w:type="dxa" w:w="2351"/>
          </w:tcPr>
          <w:p>
            <w:r>
              <w:rPr>
                <w:rFonts w:ascii="Calibri" w:hAnsi="Calibri"/>
                <w:rFonts w:ascii="Calibri" w:hAnsi="Calibri"/>
                <w:b w:val="0"/>
                <w:i w:val="0"/>
                <w:sz w:val="18"/>
              </w:rPr>
              <w:t>Firebase FCM</w:t>
            </w:r>
          </w:p>
        </w:tc>
        <w:tc>
          <w:tcPr>
            <w:tcW w:type="dxa" w:w="2351"/>
          </w:tcPr>
          <w:p>
            <w:r>
              <w:rPr>
                <w:rFonts w:ascii="Calibri" w:hAnsi="Calibri"/>
                <w:rFonts w:ascii="Calibri" w:hAnsi="Calibri"/>
                <w:b w:val="0"/>
                <w:i w:val="0"/>
                <w:sz w:val="18"/>
              </w:rPr>
              <w:t>config/firebase.ts</w:t>
            </w:r>
          </w:p>
        </w:tc>
        <w:tc>
          <w:tcPr>
            <w:tcW w:type="dxa" w:w="2351"/>
          </w:tcPr>
          <w:p>
            <w:r>
              <w:rPr>
                <w:rFonts w:ascii="Calibri" w:hAnsi="Calibri"/>
                <w:rFonts w:ascii="Calibri" w:hAnsi="Calibri"/>
                <w:b w:val="0"/>
                <w:i w:val="0"/>
                <w:sz w:val="18"/>
              </w:rPr>
              <w:t>Configuration projet Firebase, cles serveur, test push</w:t>
            </w:r>
          </w:p>
        </w:tc>
      </w:tr>
      <w:tr>
        <w:tc>
          <w:tcPr>
            <w:tcW w:type="dxa" w:w="2351"/>
          </w:tcPr>
          <w:p>
            <w:r>
              <w:rPr>
                <w:rFonts w:ascii="Calibri" w:hAnsi="Calibri"/>
                <w:rFonts w:ascii="Calibri" w:hAnsi="Calibri"/>
                <w:b w:val="0"/>
                <w:i w:val="0"/>
                <w:sz w:val="18"/>
              </w:rPr>
              <w:t>7</w:t>
            </w:r>
          </w:p>
        </w:tc>
        <w:tc>
          <w:tcPr>
            <w:tcW w:type="dxa" w:w="2351"/>
          </w:tcPr>
          <w:p>
            <w:r>
              <w:rPr>
                <w:rFonts w:ascii="Calibri" w:hAnsi="Calibri"/>
                <w:rFonts w:ascii="Calibri" w:hAnsi="Calibri"/>
                <w:b w:val="0"/>
                <w:i w:val="0"/>
                <w:sz w:val="18"/>
              </w:rPr>
              <w:t>Alignement</w:t>
            </w:r>
          </w:p>
        </w:tc>
        <w:tc>
          <w:tcPr>
            <w:tcW w:type="dxa" w:w="2351"/>
          </w:tcPr>
          <w:p>
            <w:r>
              <w:rPr>
                <w:rFonts w:ascii="Calibri" w:hAnsi="Calibri"/>
                <w:rFonts w:ascii="Calibri" w:hAnsi="Calibri"/>
                <w:b w:val="0"/>
                <w:i w:val="0"/>
                <w:sz w:val="18"/>
              </w:rPr>
              <w:t>—</w:t>
            </w:r>
          </w:p>
        </w:tc>
        <w:tc>
          <w:tcPr>
            <w:tcW w:type="dxa" w:w="2351"/>
          </w:tcPr>
          <w:p>
            <w:r>
              <w:rPr>
                <w:rFonts w:ascii="Calibri" w:hAnsi="Calibri"/>
                <w:rFonts w:ascii="Calibri" w:hAnsi="Calibri"/>
                <w:b w:val="0"/>
                <w:i w:val="0"/>
                <w:sz w:val="18"/>
              </w:rPr>
              <w:t>Reunion technique, validation maquettes, confirmation stack</w:t>
            </w:r>
          </w:p>
        </w:tc>
      </w:tr>
    </w:tbl>
    <w:p>
      <w:pPr>
        <w:spacing w:before="240" w:after="120" w:line="240" w:lineRule="auto"/>
      </w:pPr>
      <w:r>
        <w:rPr>
          <w:rFonts w:ascii="Calibri" w:hAnsi="Calibri"/>
          <w:rFonts w:ascii="Calibri" w:hAnsi="Calibri"/>
          <w:b/>
          <w:i w:val="0"/>
          <w:color w:val="2C3E50"/>
          <w:sz w:val="28"/>
        </w:rPr>
        <w:t>PHASE 1 : AUTHENTIFICATION (Semaine 2)</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Calibri" w:hAnsi="Calibri"/>
                <w:rFonts w:ascii="Calibri" w:hAnsi="Calibri"/>
                <w:b/>
                <w:i w:val="0"/>
                <w:sz w:val="20"/>
              </w:rPr>
              <w:t>Etape</w:t>
            </w:r>
          </w:p>
        </w:tc>
        <w:tc>
          <w:tcPr>
            <w:tcW w:type="dxa" w:w="2351"/>
          </w:tcPr>
          <w:p>
            <w:r>
              <w:rPr>
                <w:rFonts w:ascii="Calibri" w:hAnsi="Calibri"/>
                <w:rFonts w:ascii="Calibri" w:hAnsi="Calibri"/>
                <w:b/>
                <w:i w:val="0"/>
                <w:sz w:val="20"/>
              </w:rPr>
              <w:t>Tache</w:t>
            </w:r>
          </w:p>
        </w:tc>
        <w:tc>
          <w:tcPr>
            <w:tcW w:type="dxa" w:w="2351"/>
          </w:tcPr>
          <w:p>
            <w:r>
              <w:rPr>
                <w:rFonts w:ascii="Calibri" w:hAnsi="Calibri"/>
                <w:rFonts w:ascii="Calibri" w:hAnsi="Calibri"/>
                <w:b/>
                <w:i w:val="0"/>
                <w:sz w:val="20"/>
              </w:rPr>
              <w:t>Module</w:t>
            </w:r>
          </w:p>
        </w:tc>
        <w:tc>
          <w:tcPr>
            <w:tcW w:type="dxa" w:w="2351"/>
          </w:tcPr>
          <w:p>
            <w:r>
              <w:rPr>
                <w:rFonts w:ascii="Calibri" w:hAnsi="Calibri"/>
                <w:rFonts w:ascii="Calibri" w:hAnsi="Calibri"/>
                <w:b/>
                <w:i w:val="0"/>
                <w:sz w:val="20"/>
              </w:rPr>
              <w:t>Details</w:t>
            </w:r>
          </w:p>
        </w:tc>
      </w:tr>
      <w:tr>
        <w:tc>
          <w:tcPr>
            <w:tcW w:type="dxa" w:w="2351"/>
          </w:tcPr>
          <w:p>
            <w:r>
              <w:rPr>
                <w:rFonts w:ascii="Calibri" w:hAnsi="Calibri"/>
                <w:rFonts w:ascii="Calibri" w:hAnsi="Calibri"/>
                <w:b w:val="0"/>
                <w:i w:val="0"/>
                <w:sz w:val="18"/>
              </w:rPr>
              <w:t>8</w:t>
            </w:r>
          </w:p>
        </w:tc>
        <w:tc>
          <w:tcPr>
            <w:tcW w:type="dxa" w:w="2351"/>
          </w:tcPr>
          <w:p>
            <w:r>
              <w:rPr>
                <w:rFonts w:ascii="Calibri" w:hAnsi="Calibri"/>
                <w:rFonts w:ascii="Calibri" w:hAnsi="Calibri"/>
                <w:b w:val="0"/>
                <w:i w:val="0"/>
                <w:sz w:val="18"/>
              </w:rPr>
              <w:t>Backend Auth</w:t>
            </w:r>
          </w:p>
        </w:tc>
        <w:tc>
          <w:tcPr>
            <w:tcW w:type="dxa" w:w="2351"/>
          </w:tcPr>
          <w:p>
            <w:r>
              <w:rPr>
                <w:rFonts w:ascii="Calibri" w:hAnsi="Calibri"/>
                <w:rFonts w:ascii="Calibri" w:hAnsi="Calibri"/>
                <w:b w:val="0"/>
                <w:i w:val="0"/>
                <w:sz w:val="18"/>
              </w:rPr>
              <w:t>modules/auth</w:t>
            </w:r>
          </w:p>
        </w:tc>
        <w:tc>
          <w:tcPr>
            <w:tcW w:type="dxa" w:w="2351"/>
          </w:tcPr>
          <w:p>
            <w:r>
              <w:rPr>
                <w:rFonts w:ascii="Calibri" w:hAnsi="Calibri"/>
                <w:rFonts w:ascii="Calibri" w:hAnsi="Calibri"/>
                <w:b w:val="0"/>
                <w:i w:val="0"/>
                <w:sz w:val="18"/>
              </w:rPr>
              <w:t>Register, login, JWT access/refresh, hash bcrypt, middleware auth</w:t>
            </w:r>
          </w:p>
        </w:tc>
      </w:tr>
      <w:tr>
        <w:tc>
          <w:tcPr>
            <w:tcW w:type="dxa" w:w="2351"/>
          </w:tcPr>
          <w:p>
            <w:r>
              <w:rPr>
                <w:rFonts w:ascii="Calibri" w:hAnsi="Calibri"/>
                <w:rFonts w:ascii="Calibri" w:hAnsi="Calibri"/>
                <w:b w:val="0"/>
                <w:i w:val="0"/>
                <w:sz w:val="18"/>
              </w:rPr>
              <w:t>9</w:t>
            </w:r>
          </w:p>
        </w:tc>
        <w:tc>
          <w:tcPr>
            <w:tcW w:type="dxa" w:w="2351"/>
          </w:tcPr>
          <w:p>
            <w:r>
              <w:rPr>
                <w:rFonts w:ascii="Calibri" w:hAnsi="Calibri"/>
                <w:rFonts w:ascii="Calibri" w:hAnsi="Calibri"/>
                <w:b w:val="0"/>
                <w:i w:val="0"/>
                <w:sz w:val="18"/>
              </w:rPr>
              <w:t>Backend Users</w:t>
            </w:r>
          </w:p>
        </w:tc>
        <w:tc>
          <w:tcPr>
            <w:tcW w:type="dxa" w:w="2351"/>
          </w:tcPr>
          <w:p>
            <w:r>
              <w:rPr>
                <w:rFonts w:ascii="Calibri" w:hAnsi="Calibri"/>
                <w:rFonts w:ascii="Calibri" w:hAnsi="Calibri"/>
                <w:b w:val="0"/>
                <w:i w:val="0"/>
                <w:sz w:val="18"/>
              </w:rPr>
              <w:t>modules/users</w:t>
            </w:r>
          </w:p>
        </w:tc>
        <w:tc>
          <w:tcPr>
            <w:tcW w:type="dxa" w:w="2351"/>
          </w:tcPr>
          <w:p>
            <w:r>
              <w:rPr>
                <w:rFonts w:ascii="Calibri" w:hAnsi="Calibri"/>
                <w:rFonts w:ascii="Calibri" w:hAnsi="Calibri"/>
                <w:b w:val="0"/>
                <w:i w:val="0"/>
                <w:sz w:val="18"/>
              </w:rPr>
              <w:t>CRUD users, profils, roles, middleware RBAC</w:t>
            </w:r>
          </w:p>
        </w:tc>
      </w:tr>
      <w:tr>
        <w:tc>
          <w:tcPr>
            <w:tcW w:type="dxa" w:w="2351"/>
          </w:tcPr>
          <w:p>
            <w:r>
              <w:rPr>
                <w:rFonts w:ascii="Calibri" w:hAnsi="Calibri"/>
                <w:rFonts w:ascii="Calibri" w:hAnsi="Calibri"/>
                <w:b w:val="0"/>
                <w:i w:val="0"/>
                <w:sz w:val="18"/>
              </w:rPr>
              <w:t>10</w:t>
            </w:r>
          </w:p>
        </w:tc>
        <w:tc>
          <w:tcPr>
            <w:tcW w:type="dxa" w:w="2351"/>
          </w:tcPr>
          <w:p>
            <w:r>
              <w:rPr>
                <w:rFonts w:ascii="Calibri" w:hAnsi="Calibri"/>
                <w:rFonts w:ascii="Calibri" w:hAnsi="Calibri"/>
                <w:b w:val="0"/>
                <w:i w:val="0"/>
                <w:sz w:val="18"/>
              </w:rPr>
              <w:t>Frontend Auth Pages</w:t>
            </w:r>
          </w:p>
        </w:tc>
        <w:tc>
          <w:tcPr>
            <w:tcW w:type="dxa" w:w="2351"/>
          </w:tcPr>
          <w:p>
            <w:r>
              <w:rPr>
                <w:rFonts w:ascii="Calibri" w:hAnsi="Calibri"/>
                <w:rFonts w:ascii="Calibri" w:hAnsi="Calibri"/>
                <w:b w:val="0"/>
                <w:i w:val="0"/>
                <w:sz w:val="18"/>
              </w:rPr>
              <w:t>features/auth</w:t>
            </w:r>
          </w:p>
        </w:tc>
        <w:tc>
          <w:tcPr>
            <w:tcW w:type="dxa" w:w="2351"/>
          </w:tcPr>
          <w:p>
            <w:r>
              <w:rPr>
                <w:rFonts w:ascii="Calibri" w:hAnsi="Calibri"/>
                <w:rFonts w:ascii="Calibri" w:hAnsi="Calibri"/>
                <w:b w:val="0"/>
                <w:i w:val="0"/>
                <w:sz w:val="18"/>
              </w:rPr>
              <w:t>Login page, Register page, Forgot-password page (Tailwind)</w:t>
            </w:r>
          </w:p>
        </w:tc>
      </w:tr>
      <w:tr>
        <w:tc>
          <w:tcPr>
            <w:tcW w:type="dxa" w:w="2351"/>
          </w:tcPr>
          <w:p>
            <w:r>
              <w:rPr>
                <w:rFonts w:ascii="Calibri" w:hAnsi="Calibri"/>
                <w:rFonts w:ascii="Calibri" w:hAnsi="Calibri"/>
                <w:b w:val="0"/>
                <w:i w:val="0"/>
                <w:sz w:val="18"/>
              </w:rPr>
              <w:t>11</w:t>
            </w:r>
          </w:p>
        </w:tc>
        <w:tc>
          <w:tcPr>
            <w:tcW w:type="dxa" w:w="2351"/>
          </w:tcPr>
          <w:p>
            <w:r>
              <w:rPr>
                <w:rFonts w:ascii="Calibri" w:hAnsi="Calibri"/>
                <w:rFonts w:ascii="Calibri" w:hAnsi="Calibri"/>
                <w:b w:val="0"/>
                <w:i w:val="0"/>
                <w:sz w:val="18"/>
              </w:rPr>
              <w:t>Frontend Guards</w:t>
            </w:r>
          </w:p>
        </w:tc>
        <w:tc>
          <w:tcPr>
            <w:tcW w:type="dxa" w:w="2351"/>
          </w:tcPr>
          <w:p>
            <w:r>
              <w:rPr>
                <w:rFonts w:ascii="Calibri" w:hAnsi="Calibri"/>
                <w:rFonts w:ascii="Calibri" w:hAnsi="Calibri"/>
                <w:b w:val="0"/>
                <w:i w:val="0"/>
                <w:sz w:val="18"/>
              </w:rPr>
              <w:t>core/guards</w:t>
            </w:r>
          </w:p>
        </w:tc>
        <w:tc>
          <w:tcPr>
            <w:tcW w:type="dxa" w:w="2351"/>
          </w:tcPr>
          <w:p>
            <w:r>
              <w:rPr>
                <w:rFonts w:ascii="Calibri" w:hAnsi="Calibri"/>
                <w:rFonts w:ascii="Calibri" w:hAnsi="Calibri"/>
                <w:b w:val="0"/>
                <w:i w:val="0"/>
                <w:sz w:val="18"/>
              </w:rPr>
              <w:t>AuthGuard, RoleGuard, NoAuthGuard + interceptors HTTP</w:t>
            </w:r>
          </w:p>
        </w:tc>
      </w:tr>
      <w:tr>
        <w:tc>
          <w:tcPr>
            <w:tcW w:type="dxa" w:w="2351"/>
          </w:tcPr>
          <w:p>
            <w:r>
              <w:rPr>
                <w:rFonts w:ascii="Calibri" w:hAnsi="Calibri"/>
                <w:rFonts w:ascii="Calibri" w:hAnsi="Calibri"/>
                <w:b w:val="0"/>
                <w:i w:val="0"/>
                <w:sz w:val="18"/>
              </w:rPr>
              <w:t>12</w:t>
            </w:r>
          </w:p>
        </w:tc>
        <w:tc>
          <w:tcPr>
            <w:tcW w:type="dxa" w:w="2351"/>
          </w:tcPr>
          <w:p>
            <w:r>
              <w:rPr>
                <w:rFonts w:ascii="Calibri" w:hAnsi="Calibri"/>
                <w:rFonts w:ascii="Calibri" w:hAnsi="Calibri"/>
                <w:b w:val="0"/>
                <w:i w:val="0"/>
                <w:sz w:val="18"/>
              </w:rPr>
              <w:t>Mobile Auth</w:t>
            </w:r>
          </w:p>
        </w:tc>
        <w:tc>
          <w:tcPr>
            <w:tcW w:type="dxa" w:w="2351"/>
          </w:tcPr>
          <w:p>
            <w:r>
              <w:rPr>
                <w:rFonts w:ascii="Calibri" w:hAnsi="Calibri"/>
                <w:rFonts w:ascii="Calibri" w:hAnsi="Calibri"/>
                <w:b w:val="0"/>
                <w:i w:val="0"/>
                <w:sz w:val="18"/>
              </w:rPr>
              <w:t>app/(auth)</w:t>
            </w:r>
          </w:p>
        </w:tc>
        <w:tc>
          <w:tcPr>
            <w:tcW w:type="dxa" w:w="2351"/>
          </w:tcPr>
          <w:p>
            <w:r>
              <w:rPr>
                <w:rFonts w:ascii="Calibri" w:hAnsi="Calibri"/>
                <w:rFonts w:ascii="Calibri" w:hAnsi="Calibri"/>
                <w:b w:val="0"/>
                <w:i w:val="0"/>
                <w:sz w:val="18"/>
              </w:rPr>
              <w:t>Login screen livreur, formulaire, validation, persistance token</w:t>
            </w:r>
          </w:p>
        </w:tc>
      </w:tr>
      <w:tr>
        <w:tc>
          <w:tcPr>
            <w:tcW w:type="dxa" w:w="2351"/>
          </w:tcPr>
          <w:p>
            <w:r>
              <w:rPr>
                <w:rFonts w:ascii="Calibri" w:hAnsi="Calibri"/>
                <w:rFonts w:ascii="Calibri" w:hAnsi="Calibri"/>
                <w:b w:val="0"/>
                <w:i w:val="0"/>
                <w:sz w:val="18"/>
              </w:rPr>
              <w:t>13</w:t>
            </w:r>
          </w:p>
        </w:tc>
        <w:tc>
          <w:tcPr>
            <w:tcW w:type="dxa" w:w="2351"/>
          </w:tcPr>
          <w:p>
            <w:r>
              <w:rPr>
                <w:rFonts w:ascii="Calibri" w:hAnsi="Calibri"/>
                <w:rFonts w:ascii="Calibri" w:hAnsi="Calibri"/>
                <w:b w:val="0"/>
                <w:i w:val="0"/>
                <w:sz w:val="18"/>
              </w:rPr>
              <w:t>Tests Auth</w:t>
            </w:r>
          </w:p>
        </w:tc>
        <w:tc>
          <w:tcPr>
            <w:tcW w:type="dxa" w:w="2351"/>
          </w:tcPr>
          <w:p>
            <w:r>
              <w:rPr>
                <w:rFonts w:ascii="Calibri" w:hAnsi="Calibri"/>
                <w:rFonts w:ascii="Calibri" w:hAnsi="Calibri"/>
                <w:b w:val="0"/>
                <w:i w:val="0"/>
                <w:sz w:val="18"/>
              </w:rPr>
              <w:t>tests/</w:t>
            </w:r>
          </w:p>
        </w:tc>
        <w:tc>
          <w:tcPr>
            <w:tcW w:type="dxa" w:w="2351"/>
          </w:tcPr>
          <w:p>
            <w:r>
              <w:rPr>
                <w:rFonts w:ascii="Calibri" w:hAnsi="Calibri"/>
                <w:rFonts w:ascii="Calibri" w:hAnsi="Calibri"/>
                <w:b w:val="0"/>
                <w:i w:val="0"/>
                <w:sz w:val="18"/>
              </w:rPr>
              <w:t>Tests unitaires auth, tests integration login, tests guards</w:t>
            </w:r>
          </w:p>
        </w:tc>
      </w:tr>
      <w:tr>
        <w:tc>
          <w:tcPr>
            <w:tcW w:type="dxa" w:w="2351"/>
          </w:tcPr>
          <w:p>
            <w:r>
              <w:rPr>
                <w:rFonts w:ascii="Calibri" w:hAnsi="Calibri"/>
                <w:rFonts w:ascii="Calibri" w:hAnsi="Calibri"/>
                <w:b w:val="0"/>
                <w:i w:val="0"/>
                <w:sz w:val="18"/>
              </w:rPr>
              <w:t>14</w:t>
            </w:r>
          </w:p>
        </w:tc>
        <w:tc>
          <w:tcPr>
            <w:tcW w:type="dxa" w:w="2351"/>
          </w:tcPr>
          <w:p>
            <w:r>
              <w:rPr>
                <w:rFonts w:ascii="Calibri" w:hAnsi="Calibri"/>
                <w:rFonts w:ascii="Calibri" w:hAnsi="Calibri"/>
                <w:b w:val="0"/>
                <w:i w:val="0"/>
                <w:sz w:val="18"/>
              </w:rPr>
              <w:t>Revue</w:t>
            </w:r>
          </w:p>
        </w:tc>
        <w:tc>
          <w:tcPr>
            <w:tcW w:type="dxa" w:w="2351"/>
          </w:tcPr>
          <w:p>
            <w:r>
              <w:rPr>
                <w:rFonts w:ascii="Calibri" w:hAnsi="Calibri"/>
                <w:rFonts w:ascii="Calibri" w:hAnsi="Calibri"/>
                <w:b w:val="0"/>
                <w:i w:val="0"/>
                <w:sz w:val="18"/>
              </w:rPr>
              <w:t>—</w:t>
            </w:r>
          </w:p>
        </w:tc>
        <w:tc>
          <w:tcPr>
            <w:tcW w:type="dxa" w:w="2351"/>
          </w:tcPr>
          <w:p>
            <w:r>
              <w:rPr>
                <w:rFonts w:ascii="Calibri" w:hAnsi="Calibri"/>
                <w:rFonts w:ascii="Calibri" w:hAnsi="Calibri"/>
                <w:b w:val="0"/>
                <w:i w:val="0"/>
                <w:sz w:val="18"/>
              </w:rPr>
              <w:t>Code review, corrections, documentation API auth</w:t>
            </w:r>
          </w:p>
        </w:tc>
      </w:tr>
    </w:tbl>
    <w:p>
      <w:pPr>
        <w:spacing w:before="240" w:after="120" w:line="240" w:lineRule="auto"/>
      </w:pPr>
      <w:r>
        <w:rPr>
          <w:rFonts w:ascii="Calibri" w:hAnsi="Calibri"/>
          <w:rFonts w:ascii="Calibri" w:hAnsi="Calibri"/>
          <w:b/>
          <w:i w:val="0"/>
          <w:color w:val="2C3E50"/>
          <w:sz w:val="28"/>
        </w:rPr>
        <w:t>PHASE 2 : PHARMACIES &amp; GROSSISTES (Semaine 3)</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Calibri" w:hAnsi="Calibri"/>
                <w:rFonts w:ascii="Calibri" w:hAnsi="Calibri"/>
                <w:b/>
                <w:i w:val="0"/>
                <w:sz w:val="20"/>
              </w:rPr>
              <w:t>Etape</w:t>
            </w:r>
          </w:p>
        </w:tc>
        <w:tc>
          <w:tcPr>
            <w:tcW w:type="dxa" w:w="2351"/>
          </w:tcPr>
          <w:p>
            <w:r>
              <w:rPr>
                <w:rFonts w:ascii="Calibri" w:hAnsi="Calibri"/>
                <w:rFonts w:ascii="Calibri" w:hAnsi="Calibri"/>
                <w:b/>
                <w:i w:val="0"/>
                <w:sz w:val="20"/>
              </w:rPr>
              <w:t>Tache</w:t>
            </w:r>
          </w:p>
        </w:tc>
        <w:tc>
          <w:tcPr>
            <w:tcW w:type="dxa" w:w="2351"/>
          </w:tcPr>
          <w:p>
            <w:r>
              <w:rPr>
                <w:rFonts w:ascii="Calibri" w:hAnsi="Calibri"/>
                <w:rFonts w:ascii="Calibri" w:hAnsi="Calibri"/>
                <w:b/>
                <w:i w:val="0"/>
                <w:sz w:val="20"/>
              </w:rPr>
              <w:t>Module</w:t>
            </w:r>
          </w:p>
        </w:tc>
        <w:tc>
          <w:tcPr>
            <w:tcW w:type="dxa" w:w="2351"/>
          </w:tcPr>
          <w:p>
            <w:r>
              <w:rPr>
                <w:rFonts w:ascii="Calibri" w:hAnsi="Calibri"/>
                <w:rFonts w:ascii="Calibri" w:hAnsi="Calibri"/>
                <w:b/>
                <w:i w:val="0"/>
                <w:sz w:val="20"/>
              </w:rPr>
              <w:t>Details</w:t>
            </w:r>
          </w:p>
        </w:tc>
      </w:tr>
      <w:tr>
        <w:tc>
          <w:tcPr>
            <w:tcW w:type="dxa" w:w="2351"/>
          </w:tcPr>
          <w:p>
            <w:r>
              <w:rPr>
                <w:rFonts w:ascii="Calibri" w:hAnsi="Calibri"/>
                <w:rFonts w:ascii="Calibri" w:hAnsi="Calibri"/>
                <w:b w:val="0"/>
                <w:i w:val="0"/>
                <w:sz w:val="18"/>
              </w:rPr>
              <w:t>15</w:t>
            </w:r>
          </w:p>
        </w:tc>
        <w:tc>
          <w:tcPr>
            <w:tcW w:type="dxa" w:w="2351"/>
          </w:tcPr>
          <w:p>
            <w:r>
              <w:rPr>
                <w:rFonts w:ascii="Calibri" w:hAnsi="Calibri"/>
                <w:rFonts w:ascii="Calibri" w:hAnsi="Calibri"/>
                <w:b w:val="0"/>
                <w:i w:val="0"/>
                <w:sz w:val="18"/>
              </w:rPr>
              <w:t>Backend Pharmacies</w:t>
            </w:r>
          </w:p>
        </w:tc>
        <w:tc>
          <w:tcPr>
            <w:tcW w:type="dxa" w:w="2351"/>
          </w:tcPr>
          <w:p>
            <w:r>
              <w:rPr>
                <w:rFonts w:ascii="Calibri" w:hAnsi="Calibri"/>
                <w:rFonts w:ascii="Calibri" w:hAnsi="Calibri"/>
                <w:b w:val="0"/>
                <w:i w:val="0"/>
                <w:sz w:val="18"/>
              </w:rPr>
              <w:t>modules/pharmacies</w:t>
            </w:r>
          </w:p>
        </w:tc>
        <w:tc>
          <w:tcPr>
            <w:tcW w:type="dxa" w:w="2351"/>
          </w:tcPr>
          <w:p>
            <w:r>
              <w:rPr>
                <w:rFonts w:ascii="Calibri" w:hAnsi="Calibri"/>
                <w:rFonts w:ascii="Calibri" w:hAnsi="Calibri"/>
                <w:b w:val="0"/>
                <w:i w:val="0"/>
                <w:sz w:val="18"/>
              </w:rPr>
              <w:t>CRUD, validation registre, statut isVerified</w:t>
            </w:r>
          </w:p>
        </w:tc>
      </w:tr>
      <w:tr>
        <w:tc>
          <w:tcPr>
            <w:tcW w:type="dxa" w:w="2351"/>
          </w:tcPr>
          <w:p>
            <w:r>
              <w:rPr>
                <w:rFonts w:ascii="Calibri" w:hAnsi="Calibri"/>
                <w:rFonts w:ascii="Calibri" w:hAnsi="Calibri"/>
                <w:b w:val="0"/>
                <w:i w:val="0"/>
                <w:sz w:val="18"/>
              </w:rPr>
              <w:t>16</w:t>
            </w:r>
          </w:p>
        </w:tc>
        <w:tc>
          <w:tcPr>
            <w:tcW w:type="dxa" w:w="2351"/>
          </w:tcPr>
          <w:p>
            <w:r>
              <w:rPr>
                <w:rFonts w:ascii="Calibri" w:hAnsi="Calibri"/>
                <w:rFonts w:ascii="Calibri" w:hAnsi="Calibri"/>
                <w:b w:val="0"/>
                <w:i w:val="0"/>
                <w:sz w:val="18"/>
              </w:rPr>
              <w:t>Backend Wholesalers</w:t>
            </w:r>
          </w:p>
        </w:tc>
        <w:tc>
          <w:tcPr>
            <w:tcW w:type="dxa" w:w="2351"/>
          </w:tcPr>
          <w:p>
            <w:r>
              <w:rPr>
                <w:rFonts w:ascii="Calibri" w:hAnsi="Calibri"/>
                <w:rFonts w:ascii="Calibri" w:hAnsi="Calibri"/>
                <w:b w:val="0"/>
                <w:i w:val="0"/>
                <w:sz w:val="18"/>
              </w:rPr>
              <w:t>modules/wholesalers</w:t>
            </w:r>
          </w:p>
        </w:tc>
        <w:tc>
          <w:tcPr>
            <w:tcW w:type="dxa" w:w="2351"/>
          </w:tcPr>
          <w:p>
            <w:r>
              <w:rPr>
                <w:rFonts w:ascii="Calibri" w:hAnsi="Calibri"/>
                <w:rFonts w:ascii="Calibri" w:hAnsi="Calibri"/>
                <w:b w:val="0"/>
                <w:i w:val="0"/>
                <w:sz w:val="18"/>
              </w:rPr>
              <w:t>CRUD, validation, liste active, dashboard data</w:t>
            </w:r>
          </w:p>
        </w:tc>
      </w:tr>
      <w:tr>
        <w:tc>
          <w:tcPr>
            <w:tcW w:type="dxa" w:w="2351"/>
          </w:tcPr>
          <w:p>
            <w:r>
              <w:rPr>
                <w:rFonts w:ascii="Calibri" w:hAnsi="Calibri"/>
                <w:rFonts w:ascii="Calibri" w:hAnsi="Calibri"/>
                <w:b w:val="0"/>
                <w:i w:val="0"/>
                <w:sz w:val="18"/>
              </w:rPr>
              <w:t>17</w:t>
            </w:r>
          </w:p>
        </w:tc>
        <w:tc>
          <w:tcPr>
            <w:tcW w:type="dxa" w:w="2351"/>
          </w:tcPr>
          <w:p>
            <w:r>
              <w:rPr>
                <w:rFonts w:ascii="Calibri" w:hAnsi="Calibri"/>
                <w:rFonts w:ascii="Calibri" w:hAnsi="Calibri"/>
                <w:b w:val="0"/>
                <w:i w:val="0"/>
                <w:sz w:val="18"/>
              </w:rPr>
              <w:t>Frontend Pharmacy</w:t>
            </w:r>
          </w:p>
        </w:tc>
        <w:tc>
          <w:tcPr>
            <w:tcW w:type="dxa" w:w="2351"/>
          </w:tcPr>
          <w:p>
            <w:r>
              <w:rPr>
                <w:rFonts w:ascii="Calibri" w:hAnsi="Calibri"/>
                <w:rFonts w:ascii="Calibri" w:hAnsi="Calibri"/>
                <w:b w:val="0"/>
                <w:i w:val="0"/>
                <w:sz w:val="18"/>
              </w:rPr>
              <w:t>features/pharmacy</w:t>
            </w:r>
          </w:p>
        </w:tc>
        <w:tc>
          <w:tcPr>
            <w:tcW w:type="dxa" w:w="2351"/>
          </w:tcPr>
          <w:p>
            <w:r>
              <w:rPr>
                <w:rFonts w:ascii="Calibri" w:hAnsi="Calibri"/>
                <w:rFonts w:ascii="Calibri" w:hAnsi="Calibri"/>
                <w:b w:val="0"/>
                <w:i w:val="0"/>
                <w:sz w:val="18"/>
              </w:rPr>
              <w:t>Dashboard, profil, formulaire edition</w:t>
            </w:r>
          </w:p>
        </w:tc>
      </w:tr>
      <w:tr>
        <w:tc>
          <w:tcPr>
            <w:tcW w:type="dxa" w:w="2351"/>
          </w:tcPr>
          <w:p>
            <w:r>
              <w:rPr>
                <w:rFonts w:ascii="Calibri" w:hAnsi="Calibri"/>
                <w:rFonts w:ascii="Calibri" w:hAnsi="Calibri"/>
                <w:b w:val="0"/>
                <w:i w:val="0"/>
                <w:sz w:val="18"/>
              </w:rPr>
              <w:t>18</w:t>
            </w:r>
          </w:p>
        </w:tc>
        <w:tc>
          <w:tcPr>
            <w:tcW w:type="dxa" w:w="2351"/>
          </w:tcPr>
          <w:p>
            <w:r>
              <w:rPr>
                <w:rFonts w:ascii="Calibri" w:hAnsi="Calibri"/>
                <w:rFonts w:ascii="Calibri" w:hAnsi="Calibri"/>
                <w:b w:val="0"/>
                <w:i w:val="0"/>
                <w:sz w:val="18"/>
              </w:rPr>
              <w:t>Frontend Wholesaler</w:t>
            </w:r>
          </w:p>
        </w:tc>
        <w:tc>
          <w:tcPr>
            <w:tcW w:type="dxa" w:w="2351"/>
          </w:tcPr>
          <w:p>
            <w:r>
              <w:rPr>
                <w:rFonts w:ascii="Calibri" w:hAnsi="Calibri"/>
                <w:rFonts w:ascii="Calibri" w:hAnsi="Calibri"/>
                <w:b w:val="0"/>
                <w:i w:val="0"/>
                <w:sz w:val="18"/>
              </w:rPr>
              <w:t>features/wholesaler</w:t>
            </w:r>
          </w:p>
        </w:tc>
        <w:tc>
          <w:tcPr>
            <w:tcW w:type="dxa" w:w="2351"/>
          </w:tcPr>
          <w:p>
            <w:r>
              <w:rPr>
                <w:rFonts w:ascii="Calibri" w:hAnsi="Calibri"/>
                <w:rFonts w:ascii="Calibri" w:hAnsi="Calibri"/>
                <w:b w:val="0"/>
                <w:i w:val="0"/>
                <w:sz w:val="18"/>
              </w:rPr>
              <w:t>Dashboard, profil, informations entreprise</w:t>
            </w:r>
          </w:p>
        </w:tc>
      </w:tr>
      <w:tr>
        <w:tc>
          <w:tcPr>
            <w:tcW w:type="dxa" w:w="2351"/>
          </w:tcPr>
          <w:p>
            <w:r>
              <w:rPr>
                <w:rFonts w:ascii="Calibri" w:hAnsi="Calibri"/>
                <w:rFonts w:ascii="Calibri" w:hAnsi="Calibri"/>
                <w:b w:val="0"/>
                <w:i w:val="0"/>
                <w:sz w:val="18"/>
              </w:rPr>
              <w:t>19</w:t>
            </w:r>
          </w:p>
        </w:tc>
        <w:tc>
          <w:tcPr>
            <w:tcW w:type="dxa" w:w="2351"/>
          </w:tcPr>
          <w:p>
            <w:r>
              <w:rPr>
                <w:rFonts w:ascii="Calibri" w:hAnsi="Calibri"/>
                <w:rFonts w:ascii="Calibri" w:hAnsi="Calibri"/>
                <w:b w:val="0"/>
                <w:i w:val="0"/>
                <w:sz w:val="18"/>
              </w:rPr>
              <w:t>Admin Validation</w:t>
            </w:r>
          </w:p>
        </w:tc>
        <w:tc>
          <w:tcPr>
            <w:tcW w:type="dxa" w:w="2351"/>
          </w:tcPr>
          <w:p>
            <w:r>
              <w:rPr>
                <w:rFonts w:ascii="Calibri" w:hAnsi="Calibri"/>
                <w:rFonts w:ascii="Calibri" w:hAnsi="Calibri"/>
                <w:b w:val="0"/>
                <w:i w:val="0"/>
                <w:sz w:val="18"/>
              </w:rPr>
              <w:t>features/admin</w:t>
            </w:r>
          </w:p>
        </w:tc>
        <w:tc>
          <w:tcPr>
            <w:tcW w:type="dxa" w:w="2351"/>
          </w:tcPr>
          <w:p>
            <w:r>
              <w:rPr>
                <w:rFonts w:ascii="Calibri" w:hAnsi="Calibri"/>
                <w:rFonts w:ascii="Calibri" w:hAnsi="Calibri"/>
                <w:b w:val="0"/>
                <w:i w:val="0"/>
                <w:sz w:val="18"/>
              </w:rPr>
              <w:t>Pages validation pharmacies/grossistes (accepter/refuser)</w:t>
            </w:r>
          </w:p>
        </w:tc>
      </w:tr>
      <w:tr>
        <w:tc>
          <w:tcPr>
            <w:tcW w:type="dxa" w:w="2351"/>
          </w:tcPr>
          <w:p>
            <w:r>
              <w:rPr>
                <w:rFonts w:ascii="Calibri" w:hAnsi="Calibri"/>
                <w:rFonts w:ascii="Calibri" w:hAnsi="Calibri"/>
                <w:b w:val="0"/>
                <w:i w:val="0"/>
                <w:sz w:val="18"/>
              </w:rPr>
              <w:t>20</w:t>
            </w:r>
          </w:p>
        </w:tc>
        <w:tc>
          <w:tcPr>
            <w:tcW w:type="dxa" w:w="2351"/>
          </w:tcPr>
          <w:p>
            <w:r>
              <w:rPr>
                <w:rFonts w:ascii="Calibri" w:hAnsi="Calibri"/>
                <w:rFonts w:ascii="Calibri" w:hAnsi="Calibri"/>
                <w:b w:val="0"/>
                <w:i w:val="0"/>
                <w:sz w:val="18"/>
              </w:rPr>
              <w:t>Tests</w:t>
            </w:r>
          </w:p>
        </w:tc>
        <w:tc>
          <w:tcPr>
            <w:tcW w:type="dxa" w:w="2351"/>
          </w:tcPr>
          <w:p>
            <w:r>
              <w:rPr>
                <w:rFonts w:ascii="Calibri" w:hAnsi="Calibri"/>
                <w:rFonts w:ascii="Calibri" w:hAnsi="Calibri"/>
                <w:b w:val="0"/>
                <w:i w:val="0"/>
                <w:sz w:val="18"/>
              </w:rPr>
              <w:t>tests/</w:t>
            </w:r>
          </w:p>
        </w:tc>
        <w:tc>
          <w:tcPr>
            <w:tcW w:type="dxa" w:w="2351"/>
          </w:tcPr>
          <w:p>
            <w:r>
              <w:rPr>
                <w:rFonts w:ascii="Calibri" w:hAnsi="Calibri"/>
                <w:rFonts w:ascii="Calibri" w:hAnsi="Calibri"/>
                <w:b w:val="0"/>
                <w:i w:val="0"/>
                <w:sz w:val="18"/>
              </w:rPr>
              <w:t>Tests CRUD, validation, acces RBAC</w:t>
            </w:r>
          </w:p>
        </w:tc>
      </w:tr>
      <w:tr>
        <w:tc>
          <w:tcPr>
            <w:tcW w:type="dxa" w:w="2351"/>
          </w:tcPr>
          <w:p>
            <w:r>
              <w:rPr>
                <w:rFonts w:ascii="Calibri" w:hAnsi="Calibri"/>
                <w:rFonts w:ascii="Calibri" w:hAnsi="Calibri"/>
                <w:b w:val="0"/>
                <w:i w:val="0"/>
                <w:sz w:val="18"/>
              </w:rPr>
              <w:t>21</w:t>
            </w:r>
          </w:p>
        </w:tc>
        <w:tc>
          <w:tcPr>
            <w:tcW w:type="dxa" w:w="2351"/>
          </w:tcPr>
          <w:p>
            <w:r>
              <w:rPr>
                <w:rFonts w:ascii="Calibri" w:hAnsi="Calibri"/>
                <w:rFonts w:ascii="Calibri" w:hAnsi="Calibri"/>
                <w:b w:val="0"/>
                <w:i w:val="0"/>
                <w:sz w:val="18"/>
              </w:rPr>
              <w:t>Revue</w:t>
            </w:r>
          </w:p>
        </w:tc>
        <w:tc>
          <w:tcPr>
            <w:tcW w:type="dxa" w:w="2351"/>
          </w:tcPr>
          <w:p>
            <w:r>
              <w:rPr>
                <w:rFonts w:ascii="Calibri" w:hAnsi="Calibri"/>
                <w:rFonts w:ascii="Calibri" w:hAnsi="Calibri"/>
                <w:b w:val="0"/>
                <w:i w:val="0"/>
                <w:sz w:val="18"/>
              </w:rPr>
              <w:t>—</w:t>
            </w:r>
          </w:p>
        </w:tc>
        <w:tc>
          <w:tcPr>
            <w:tcW w:type="dxa" w:w="2351"/>
          </w:tcPr>
          <w:p>
            <w:r>
              <w:rPr>
                <w:rFonts w:ascii="Calibri" w:hAnsi="Calibri"/>
                <w:rFonts w:ascii="Calibri" w:hAnsi="Calibri"/>
                <w:b w:val="0"/>
                <w:i w:val="0"/>
                <w:sz w:val="18"/>
              </w:rPr>
              <w:t>Corrections, optimisation requetes, index PostgreSQL</w:t>
            </w:r>
          </w:p>
        </w:tc>
      </w:tr>
    </w:tbl>
    <w:p>
      <w:pPr>
        <w:spacing w:before="240" w:after="120" w:line="240" w:lineRule="auto"/>
      </w:pPr>
      <w:r>
        <w:rPr>
          <w:rFonts w:ascii="Calibri" w:hAnsi="Calibri"/>
          <w:rFonts w:ascii="Calibri" w:hAnsi="Calibri"/>
          <w:b/>
          <w:i w:val="0"/>
          <w:color w:val="2C3E50"/>
          <w:sz w:val="28"/>
        </w:rPr>
        <w:t>PHASE 3 : DEMANDES &amp; FCFS (Semaine 4) — COEUR DU SYSTEME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Calibri" w:hAnsi="Calibri"/>
                <w:rFonts w:ascii="Calibri" w:hAnsi="Calibri"/>
                <w:b/>
                <w:i w:val="0"/>
                <w:sz w:val="20"/>
              </w:rPr>
              <w:t>Etape</w:t>
            </w:r>
          </w:p>
        </w:tc>
        <w:tc>
          <w:tcPr>
            <w:tcW w:type="dxa" w:w="2351"/>
          </w:tcPr>
          <w:p>
            <w:r>
              <w:rPr>
                <w:rFonts w:ascii="Calibri" w:hAnsi="Calibri"/>
                <w:rFonts w:ascii="Calibri" w:hAnsi="Calibri"/>
                <w:b/>
                <w:i w:val="0"/>
                <w:sz w:val="20"/>
              </w:rPr>
              <w:t>Tache</w:t>
            </w:r>
          </w:p>
        </w:tc>
        <w:tc>
          <w:tcPr>
            <w:tcW w:type="dxa" w:w="2351"/>
          </w:tcPr>
          <w:p>
            <w:r>
              <w:rPr>
                <w:rFonts w:ascii="Calibri" w:hAnsi="Calibri"/>
                <w:rFonts w:ascii="Calibri" w:hAnsi="Calibri"/>
                <w:b/>
                <w:i w:val="0"/>
                <w:sz w:val="20"/>
              </w:rPr>
              <w:t>Module</w:t>
            </w:r>
          </w:p>
        </w:tc>
        <w:tc>
          <w:tcPr>
            <w:tcW w:type="dxa" w:w="2351"/>
          </w:tcPr>
          <w:p>
            <w:r>
              <w:rPr>
                <w:rFonts w:ascii="Calibri" w:hAnsi="Calibri"/>
                <w:rFonts w:ascii="Calibri" w:hAnsi="Calibri"/>
                <w:b/>
                <w:i w:val="0"/>
                <w:sz w:val="20"/>
              </w:rPr>
              <w:t>Details</w:t>
            </w:r>
          </w:p>
        </w:tc>
      </w:tr>
      <w:tr>
        <w:tc>
          <w:tcPr>
            <w:tcW w:type="dxa" w:w="2351"/>
          </w:tcPr>
          <w:p>
            <w:r>
              <w:rPr>
                <w:rFonts w:ascii="Calibri" w:hAnsi="Calibri"/>
                <w:rFonts w:ascii="Calibri" w:hAnsi="Calibri"/>
                <w:b w:val="0"/>
                <w:i w:val="0"/>
                <w:sz w:val="18"/>
              </w:rPr>
              <w:t>22</w:t>
            </w:r>
          </w:p>
        </w:tc>
        <w:tc>
          <w:tcPr>
            <w:tcW w:type="dxa" w:w="2351"/>
          </w:tcPr>
          <w:p>
            <w:r>
              <w:rPr>
                <w:rFonts w:ascii="Calibri" w:hAnsi="Calibri"/>
                <w:rFonts w:ascii="Calibri" w:hAnsi="Calibri"/>
                <w:b w:val="0"/>
                <w:i w:val="0"/>
                <w:sz w:val="18"/>
              </w:rPr>
              <w:t>Backend Request Model</w:t>
            </w:r>
          </w:p>
        </w:tc>
        <w:tc>
          <w:tcPr>
            <w:tcW w:type="dxa" w:w="2351"/>
          </w:tcPr>
          <w:p>
            <w:r>
              <w:rPr>
                <w:rFonts w:ascii="Calibri" w:hAnsi="Calibri"/>
                <w:rFonts w:ascii="Calibri" w:hAnsi="Calibri"/>
                <w:b w:val="0"/>
                <w:i w:val="0"/>
                <w:sz w:val="18"/>
              </w:rPr>
              <w:t>modules/requests</w:t>
            </w:r>
          </w:p>
        </w:tc>
        <w:tc>
          <w:tcPr>
            <w:tcW w:type="dxa" w:w="2351"/>
          </w:tcPr>
          <w:p>
            <w:r>
              <w:rPr>
                <w:rFonts w:ascii="Calibri" w:hAnsi="Calibri"/>
                <w:rFonts w:ascii="Calibri" w:hAnsi="Calibri"/>
                <w:b w:val="0"/>
                <w:i w:val="0"/>
                <w:sz w:val="18"/>
              </w:rPr>
              <w:t>Modele Prisma, creation, validation Zod, generation reference REQ-XXXX</w:t>
            </w:r>
          </w:p>
        </w:tc>
      </w:tr>
      <w:tr>
        <w:tc>
          <w:tcPr>
            <w:tcW w:type="dxa" w:w="2351"/>
          </w:tcPr>
          <w:p>
            <w:r>
              <w:rPr>
                <w:rFonts w:ascii="Calibri" w:hAnsi="Calibri"/>
                <w:rFonts w:ascii="Calibri" w:hAnsi="Calibri"/>
                <w:b w:val="0"/>
                <w:i w:val="0"/>
                <w:sz w:val="18"/>
              </w:rPr>
              <w:t>23</w:t>
            </w:r>
          </w:p>
        </w:tc>
        <w:tc>
          <w:tcPr>
            <w:tcW w:type="dxa" w:w="2351"/>
          </w:tcPr>
          <w:p>
            <w:r>
              <w:rPr>
                <w:rFonts w:ascii="Calibri" w:hAnsi="Calibri"/>
                <w:rFonts w:ascii="Calibri" w:hAnsi="Calibri"/>
                <w:b w:val="0"/>
                <w:i w:val="0"/>
                <w:sz w:val="18"/>
              </w:rPr>
              <w:t>Backend FCFS Lock</w:t>
            </w:r>
          </w:p>
        </w:tc>
        <w:tc>
          <w:tcPr>
            <w:tcW w:type="dxa" w:w="2351"/>
          </w:tcPr>
          <w:p>
            <w:r>
              <w:rPr>
                <w:rFonts w:ascii="Calibri" w:hAnsi="Calibri"/>
                <w:rFonts w:ascii="Calibri" w:hAnsi="Calibri"/>
                <w:b w:val="0"/>
                <w:i w:val="0"/>
                <w:sz w:val="18"/>
              </w:rPr>
              <w:t>modules/requests</w:t>
            </w:r>
          </w:p>
        </w:tc>
        <w:tc>
          <w:tcPr>
            <w:tcW w:type="dxa" w:w="2351"/>
          </w:tcPr>
          <w:p>
            <w:r>
              <w:rPr>
                <w:rFonts w:ascii="Calibri" w:hAnsi="Calibri"/>
                <w:rFonts w:ascii="Calibri" w:hAnsi="Calibri"/>
                <w:b w:val="0"/>
                <w:i w:val="0"/>
                <w:sz w:val="18"/>
              </w:rPr>
              <w:t>Verrouillage SQL atomique UPDATE ... WHERE status='SEARCHING'</w:t>
            </w:r>
          </w:p>
        </w:tc>
      </w:tr>
      <w:tr>
        <w:tc>
          <w:tcPr>
            <w:tcW w:type="dxa" w:w="2351"/>
          </w:tcPr>
          <w:p>
            <w:r>
              <w:rPr>
                <w:rFonts w:ascii="Calibri" w:hAnsi="Calibri"/>
                <w:rFonts w:ascii="Calibri" w:hAnsi="Calibri"/>
                <w:b w:val="0"/>
                <w:i w:val="0"/>
                <w:sz w:val="18"/>
              </w:rPr>
              <w:t>24</w:t>
            </w:r>
          </w:p>
        </w:tc>
        <w:tc>
          <w:tcPr>
            <w:tcW w:type="dxa" w:w="2351"/>
          </w:tcPr>
          <w:p>
            <w:r>
              <w:rPr>
                <w:rFonts w:ascii="Calibri" w:hAnsi="Calibri"/>
                <w:rFonts w:ascii="Calibri" w:hAnsi="Calibri"/>
                <w:b w:val="0"/>
                <w:i w:val="0"/>
                <w:sz w:val="18"/>
              </w:rPr>
              <w:t>Backend Request Lifecycle</w:t>
            </w:r>
          </w:p>
        </w:tc>
        <w:tc>
          <w:tcPr>
            <w:tcW w:type="dxa" w:w="2351"/>
          </w:tcPr>
          <w:p>
            <w:r>
              <w:rPr>
                <w:rFonts w:ascii="Calibri" w:hAnsi="Calibri"/>
                <w:rFonts w:ascii="Calibri" w:hAnsi="Calibri"/>
                <w:b w:val="0"/>
                <w:i w:val="0"/>
                <w:sz w:val="18"/>
              </w:rPr>
              <w:t>modules/requests</w:t>
            </w:r>
          </w:p>
        </w:tc>
        <w:tc>
          <w:tcPr>
            <w:tcW w:type="dxa" w:w="2351"/>
          </w:tcPr>
          <w:p>
            <w:r>
              <w:rPr>
                <w:rFonts w:ascii="Calibri" w:hAnsi="Calibri"/>
                <w:rFonts w:ascii="Calibri" w:hAnsi="Calibri"/>
                <w:b w:val="0"/>
                <w:i w:val="0"/>
                <w:sz w:val="18"/>
              </w:rPr>
              <w:t>Expiration 30min (cron job), annulation, statuts</w:t>
            </w:r>
          </w:p>
        </w:tc>
      </w:tr>
      <w:tr>
        <w:tc>
          <w:tcPr>
            <w:tcW w:type="dxa" w:w="2351"/>
          </w:tcPr>
          <w:p>
            <w:r>
              <w:rPr>
                <w:rFonts w:ascii="Calibri" w:hAnsi="Calibri"/>
                <w:rFonts w:ascii="Calibri" w:hAnsi="Calibri"/>
                <w:b w:val="0"/>
                <w:i w:val="0"/>
                <w:sz w:val="18"/>
              </w:rPr>
              <w:t>25</w:t>
            </w:r>
          </w:p>
        </w:tc>
        <w:tc>
          <w:tcPr>
            <w:tcW w:type="dxa" w:w="2351"/>
          </w:tcPr>
          <w:p>
            <w:r>
              <w:rPr>
                <w:rFonts w:ascii="Calibri" w:hAnsi="Calibri"/>
                <w:rFonts w:ascii="Calibri" w:hAnsi="Calibri"/>
                <w:b w:val="0"/>
                <w:i w:val="0"/>
                <w:sz w:val="18"/>
              </w:rPr>
              <w:t>Frontend Request Create</w:t>
            </w:r>
          </w:p>
        </w:tc>
        <w:tc>
          <w:tcPr>
            <w:tcW w:type="dxa" w:w="2351"/>
          </w:tcPr>
          <w:p>
            <w:r>
              <w:rPr>
                <w:rFonts w:ascii="Calibri" w:hAnsi="Calibri"/>
                <w:rFonts w:ascii="Calibri" w:hAnsi="Calibri"/>
                <w:b w:val="0"/>
                <w:i w:val="0"/>
                <w:sz w:val="18"/>
              </w:rPr>
              <w:t>features/pharmacy/requests</w:t>
            </w:r>
          </w:p>
        </w:tc>
        <w:tc>
          <w:tcPr>
            <w:tcW w:type="dxa" w:w="2351"/>
          </w:tcPr>
          <w:p>
            <w:r>
              <w:rPr>
                <w:rFonts w:ascii="Calibri" w:hAnsi="Calibri"/>
                <w:rFonts w:ascii="Calibri" w:hAnsi="Calibri"/>
                <w:b w:val="0"/>
                <w:i w:val="0"/>
                <w:sz w:val="18"/>
              </w:rPr>
              <w:t>Formulaire creation demande (produit, quantite, notes)</w:t>
            </w:r>
          </w:p>
        </w:tc>
      </w:tr>
      <w:tr>
        <w:tc>
          <w:tcPr>
            <w:tcW w:type="dxa" w:w="2351"/>
          </w:tcPr>
          <w:p>
            <w:r>
              <w:rPr>
                <w:rFonts w:ascii="Calibri" w:hAnsi="Calibri"/>
                <w:rFonts w:ascii="Calibri" w:hAnsi="Calibri"/>
                <w:b w:val="0"/>
                <w:i w:val="0"/>
                <w:sz w:val="18"/>
              </w:rPr>
              <w:t>26</w:t>
            </w:r>
          </w:p>
        </w:tc>
        <w:tc>
          <w:tcPr>
            <w:tcW w:type="dxa" w:w="2351"/>
          </w:tcPr>
          <w:p>
            <w:r>
              <w:rPr>
                <w:rFonts w:ascii="Calibri" w:hAnsi="Calibri"/>
                <w:rFonts w:ascii="Calibri" w:hAnsi="Calibri"/>
                <w:b w:val="0"/>
                <w:i w:val="0"/>
                <w:sz w:val="18"/>
              </w:rPr>
              <w:t>Frontend Request List</w:t>
            </w:r>
          </w:p>
        </w:tc>
        <w:tc>
          <w:tcPr>
            <w:tcW w:type="dxa" w:w="2351"/>
          </w:tcPr>
          <w:p>
            <w:r>
              <w:rPr>
                <w:rFonts w:ascii="Calibri" w:hAnsi="Calibri"/>
                <w:rFonts w:ascii="Calibri" w:hAnsi="Calibri"/>
                <w:b w:val="0"/>
                <w:i w:val="0"/>
                <w:sz w:val="18"/>
              </w:rPr>
              <w:t>features/pharmacy/requests</w:t>
            </w:r>
          </w:p>
        </w:tc>
        <w:tc>
          <w:tcPr>
            <w:tcW w:type="dxa" w:w="2351"/>
          </w:tcPr>
          <w:p>
            <w:r>
              <w:rPr>
                <w:rFonts w:ascii="Calibri" w:hAnsi="Calibri"/>
                <w:rFonts w:ascii="Calibri" w:hAnsi="Calibri"/>
                <w:b w:val="0"/>
                <w:i w:val="0"/>
                <w:sz w:val="18"/>
              </w:rPr>
              <w:t>Liste demandes, badges statut, detail, compte a rebours</w:t>
            </w:r>
          </w:p>
        </w:tc>
      </w:tr>
      <w:tr>
        <w:tc>
          <w:tcPr>
            <w:tcW w:type="dxa" w:w="2351"/>
          </w:tcPr>
          <w:p>
            <w:r>
              <w:rPr>
                <w:rFonts w:ascii="Calibri" w:hAnsi="Calibri"/>
                <w:rFonts w:ascii="Calibri" w:hAnsi="Calibri"/>
                <w:b w:val="0"/>
                <w:i w:val="0"/>
                <w:sz w:val="18"/>
              </w:rPr>
              <w:t>27</w:t>
            </w:r>
          </w:p>
        </w:tc>
        <w:tc>
          <w:tcPr>
            <w:tcW w:type="dxa" w:w="2351"/>
          </w:tcPr>
          <w:p>
            <w:r>
              <w:rPr>
                <w:rFonts w:ascii="Calibri" w:hAnsi="Calibri"/>
                <w:rFonts w:ascii="Calibri" w:hAnsi="Calibri"/>
                <w:b w:val="0"/>
                <w:i w:val="0"/>
                <w:sz w:val="18"/>
              </w:rPr>
              <w:t>Frontend Wholesaler Requests</w:t>
            </w:r>
          </w:p>
        </w:tc>
        <w:tc>
          <w:tcPr>
            <w:tcW w:type="dxa" w:w="2351"/>
          </w:tcPr>
          <w:p>
            <w:r>
              <w:rPr>
                <w:rFonts w:ascii="Calibri" w:hAnsi="Calibri"/>
                <w:rFonts w:ascii="Calibri" w:hAnsi="Calibri"/>
                <w:b w:val="0"/>
                <w:i w:val="0"/>
                <w:sz w:val="18"/>
              </w:rPr>
              <w:t>features/wholesaler/requests</w:t>
            </w:r>
          </w:p>
        </w:tc>
        <w:tc>
          <w:tcPr>
            <w:tcW w:type="dxa" w:w="2351"/>
          </w:tcPr>
          <w:p>
            <w:r>
              <w:rPr>
                <w:rFonts w:ascii="Calibri" w:hAnsi="Calibri"/>
                <w:rFonts w:ascii="Calibri" w:hAnsi="Calibri"/>
                <w:b w:val="0"/>
                <w:i w:val="0"/>
                <w:sz w:val="18"/>
              </w:rPr>
              <w:t>Dashboard temps reel, carte demande, bouton 'J'ai ce produit'</w:t>
            </w:r>
          </w:p>
        </w:tc>
      </w:tr>
      <w:tr>
        <w:tc>
          <w:tcPr>
            <w:tcW w:type="dxa" w:w="2351"/>
          </w:tcPr>
          <w:p>
            <w:r>
              <w:rPr>
                <w:rFonts w:ascii="Calibri" w:hAnsi="Calibri"/>
                <w:rFonts w:ascii="Calibri" w:hAnsi="Calibri"/>
                <w:b w:val="0"/>
                <w:i w:val="0"/>
                <w:sz w:val="18"/>
              </w:rPr>
              <w:t>28</w:t>
            </w:r>
          </w:p>
        </w:tc>
        <w:tc>
          <w:tcPr>
            <w:tcW w:type="dxa" w:w="2351"/>
          </w:tcPr>
          <w:p>
            <w:r>
              <w:rPr>
                <w:rFonts w:ascii="Calibri" w:hAnsi="Calibri"/>
                <w:rFonts w:ascii="Calibri" w:hAnsi="Calibri"/>
                <w:b w:val="0"/>
                <w:i w:val="0"/>
                <w:sz w:val="18"/>
              </w:rPr>
              <w:t>Frontend FCFS Feedback</w:t>
            </w:r>
          </w:p>
        </w:tc>
        <w:tc>
          <w:tcPr>
            <w:tcW w:type="dxa" w:w="2351"/>
          </w:tcPr>
          <w:p>
            <w:r>
              <w:rPr>
                <w:rFonts w:ascii="Calibri" w:hAnsi="Calibri"/>
                <w:rFonts w:ascii="Calibri" w:hAnsi="Calibri"/>
                <w:b w:val="0"/>
                <w:i w:val="0"/>
                <w:sz w:val="18"/>
              </w:rPr>
              <w:t>features/wholesaler/requests</w:t>
            </w:r>
          </w:p>
        </w:tc>
        <w:tc>
          <w:tcPr>
            <w:tcW w:type="dxa" w:w="2351"/>
          </w:tcPr>
          <w:p>
            <w:r>
              <w:rPr>
                <w:rFonts w:ascii="Calibri" w:hAnsi="Calibri"/>
                <w:rFonts w:ascii="Calibri" w:hAnsi="Calibri"/>
                <w:b w:val="0"/>
                <w:i w:val="0"/>
                <w:sz w:val="18"/>
              </w:rPr>
              <w:t>Gestion double-clic, animation 'Deja prise', toast succes/erreur</w:t>
            </w:r>
          </w:p>
        </w:tc>
      </w:tr>
      <w:tr>
        <w:tc>
          <w:tcPr>
            <w:tcW w:type="dxa" w:w="2351"/>
          </w:tcPr>
          <w:p>
            <w:r>
              <w:rPr>
                <w:rFonts w:ascii="Calibri" w:hAnsi="Calibri"/>
                <w:rFonts w:ascii="Calibri" w:hAnsi="Calibri"/>
                <w:b w:val="0"/>
                <w:i w:val="0"/>
                <w:sz w:val="18"/>
              </w:rPr>
              <w:t>29</w:t>
            </w:r>
          </w:p>
        </w:tc>
        <w:tc>
          <w:tcPr>
            <w:tcW w:type="dxa" w:w="2351"/>
          </w:tcPr>
          <w:p>
            <w:r>
              <w:rPr>
                <w:rFonts w:ascii="Calibri" w:hAnsi="Calibri"/>
                <w:rFonts w:ascii="Calibri" w:hAnsi="Calibri"/>
                <w:b w:val="0"/>
                <w:i w:val="0"/>
                <w:sz w:val="18"/>
              </w:rPr>
              <w:t>Tests FCFS</w:t>
            </w:r>
          </w:p>
        </w:tc>
        <w:tc>
          <w:tcPr>
            <w:tcW w:type="dxa" w:w="2351"/>
          </w:tcPr>
          <w:p>
            <w:r>
              <w:rPr>
                <w:rFonts w:ascii="Calibri" w:hAnsi="Calibri"/>
                <w:rFonts w:ascii="Calibri" w:hAnsi="Calibri"/>
                <w:b w:val="0"/>
                <w:i w:val="0"/>
                <w:sz w:val="18"/>
              </w:rPr>
              <w:t>tests/integration</w:t>
            </w:r>
          </w:p>
        </w:tc>
        <w:tc>
          <w:tcPr>
            <w:tcW w:type="dxa" w:w="2351"/>
          </w:tcPr>
          <w:p>
            <w:r>
              <w:rPr>
                <w:rFonts w:ascii="Calibri" w:hAnsi="Calibri"/>
                <w:rFonts w:ascii="Calibri" w:hAnsi="Calibri"/>
                <w:b w:val="0"/>
                <w:i w:val="0"/>
                <w:sz w:val="18"/>
              </w:rPr>
              <w:t>Tests concurrence : 2 grossistes simultanes, un seul gagne</w:t>
            </w:r>
          </w:p>
        </w:tc>
      </w:tr>
      <w:tr>
        <w:tc>
          <w:tcPr>
            <w:tcW w:type="dxa" w:w="2351"/>
          </w:tcPr>
          <w:p>
            <w:r>
              <w:rPr>
                <w:rFonts w:ascii="Calibri" w:hAnsi="Calibri"/>
                <w:rFonts w:ascii="Calibri" w:hAnsi="Calibri"/>
                <w:b w:val="0"/>
                <w:i w:val="0"/>
                <w:sz w:val="18"/>
              </w:rPr>
              <w:t>30</w:t>
            </w:r>
          </w:p>
        </w:tc>
        <w:tc>
          <w:tcPr>
            <w:tcW w:type="dxa" w:w="2351"/>
          </w:tcPr>
          <w:p>
            <w:r>
              <w:rPr>
                <w:rFonts w:ascii="Calibri" w:hAnsi="Calibri"/>
                <w:rFonts w:ascii="Calibri" w:hAnsi="Calibri"/>
                <w:b w:val="0"/>
                <w:i w:val="0"/>
                <w:sz w:val="18"/>
              </w:rPr>
              <w:t>Revue</w:t>
            </w:r>
          </w:p>
        </w:tc>
        <w:tc>
          <w:tcPr>
            <w:tcW w:type="dxa" w:w="2351"/>
          </w:tcPr>
          <w:p>
            <w:r>
              <w:rPr>
                <w:rFonts w:ascii="Calibri" w:hAnsi="Calibri"/>
                <w:rFonts w:ascii="Calibri" w:hAnsi="Calibri"/>
                <w:b w:val="0"/>
                <w:i w:val="0"/>
                <w:sz w:val="18"/>
              </w:rPr>
              <w:t>—</w:t>
            </w:r>
          </w:p>
        </w:tc>
        <w:tc>
          <w:tcPr>
            <w:tcW w:type="dxa" w:w="2351"/>
          </w:tcPr>
          <w:p>
            <w:r>
              <w:rPr>
                <w:rFonts w:ascii="Calibri" w:hAnsi="Calibri"/>
                <w:rFonts w:ascii="Calibri" w:hAnsi="Calibri"/>
                <w:b w:val="0"/>
                <w:i w:val="0"/>
                <w:sz w:val="18"/>
              </w:rPr>
              <w:t>Optimisation transaction, index SQL, corrections race conditions</w:t>
            </w:r>
          </w:p>
        </w:tc>
      </w:tr>
    </w:tbl>
    <w:p>
      <w:pPr>
        <w:spacing w:before="240" w:after="120" w:line="240" w:lineRule="auto"/>
      </w:pPr>
      <w:r>
        <w:rPr>
          <w:rFonts w:ascii="Calibri" w:hAnsi="Calibri"/>
          <w:rFonts w:ascii="Calibri" w:hAnsi="Calibri"/>
          <w:b/>
          <w:i w:val="0"/>
          <w:color w:val="2C3E50"/>
          <w:sz w:val="28"/>
        </w:rPr>
        <w:t>PHASE 4 : COMMANDES (Semaine 5)</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Calibri" w:hAnsi="Calibri"/>
                <w:rFonts w:ascii="Calibri" w:hAnsi="Calibri"/>
                <w:b/>
                <w:i w:val="0"/>
                <w:sz w:val="20"/>
              </w:rPr>
              <w:t>Etape</w:t>
            </w:r>
          </w:p>
        </w:tc>
        <w:tc>
          <w:tcPr>
            <w:tcW w:type="dxa" w:w="2351"/>
          </w:tcPr>
          <w:p>
            <w:r>
              <w:rPr>
                <w:rFonts w:ascii="Calibri" w:hAnsi="Calibri"/>
                <w:rFonts w:ascii="Calibri" w:hAnsi="Calibri"/>
                <w:b/>
                <w:i w:val="0"/>
                <w:sz w:val="20"/>
              </w:rPr>
              <w:t>Tache</w:t>
            </w:r>
          </w:p>
        </w:tc>
        <w:tc>
          <w:tcPr>
            <w:tcW w:type="dxa" w:w="2351"/>
          </w:tcPr>
          <w:p>
            <w:r>
              <w:rPr>
                <w:rFonts w:ascii="Calibri" w:hAnsi="Calibri"/>
                <w:rFonts w:ascii="Calibri" w:hAnsi="Calibri"/>
                <w:b/>
                <w:i w:val="0"/>
                <w:sz w:val="20"/>
              </w:rPr>
              <w:t>Module</w:t>
            </w:r>
          </w:p>
        </w:tc>
        <w:tc>
          <w:tcPr>
            <w:tcW w:type="dxa" w:w="2351"/>
          </w:tcPr>
          <w:p>
            <w:r>
              <w:rPr>
                <w:rFonts w:ascii="Calibri" w:hAnsi="Calibri"/>
                <w:rFonts w:ascii="Calibri" w:hAnsi="Calibri"/>
                <w:b/>
                <w:i w:val="0"/>
                <w:sz w:val="20"/>
              </w:rPr>
              <w:t>Details</w:t>
            </w:r>
          </w:p>
        </w:tc>
      </w:tr>
      <w:tr>
        <w:tc>
          <w:tcPr>
            <w:tcW w:type="dxa" w:w="2351"/>
          </w:tcPr>
          <w:p>
            <w:r>
              <w:rPr>
                <w:rFonts w:ascii="Calibri" w:hAnsi="Calibri"/>
                <w:rFonts w:ascii="Calibri" w:hAnsi="Calibri"/>
                <w:b w:val="0"/>
                <w:i w:val="0"/>
                <w:sz w:val="18"/>
              </w:rPr>
              <w:t>31</w:t>
            </w:r>
          </w:p>
        </w:tc>
        <w:tc>
          <w:tcPr>
            <w:tcW w:type="dxa" w:w="2351"/>
          </w:tcPr>
          <w:p>
            <w:r>
              <w:rPr>
                <w:rFonts w:ascii="Calibri" w:hAnsi="Calibri"/>
                <w:rFonts w:ascii="Calibri" w:hAnsi="Calibri"/>
                <w:b w:val="0"/>
                <w:i w:val="0"/>
                <w:sz w:val="18"/>
              </w:rPr>
              <w:t>Backend Orders Create</w:t>
            </w:r>
          </w:p>
        </w:tc>
        <w:tc>
          <w:tcPr>
            <w:tcW w:type="dxa" w:w="2351"/>
          </w:tcPr>
          <w:p>
            <w:r>
              <w:rPr>
                <w:rFonts w:ascii="Calibri" w:hAnsi="Calibri"/>
                <w:rFonts w:ascii="Calibri" w:hAnsi="Calibri"/>
                <w:b w:val="0"/>
                <w:i w:val="0"/>
                <w:sz w:val="18"/>
              </w:rPr>
              <w:t>modules/orders</w:t>
            </w:r>
          </w:p>
        </w:tc>
        <w:tc>
          <w:tcPr>
            <w:tcW w:type="dxa" w:w="2351"/>
          </w:tcPr>
          <w:p>
            <w:r>
              <w:rPr>
                <w:rFonts w:ascii="Calibri" w:hAnsi="Calibri"/>
                <w:rFonts w:ascii="Calibri" w:hAnsi="Calibri"/>
                <w:b w:val="0"/>
                <w:i w:val="0"/>
                <w:sz w:val="18"/>
              </w:rPr>
              <w:t>Creation auto depuis Request FOUND, generation reference ORD-XXXX</w:t>
            </w:r>
          </w:p>
        </w:tc>
      </w:tr>
      <w:tr>
        <w:tc>
          <w:tcPr>
            <w:tcW w:type="dxa" w:w="2351"/>
          </w:tcPr>
          <w:p>
            <w:r>
              <w:rPr>
                <w:rFonts w:ascii="Calibri" w:hAnsi="Calibri"/>
                <w:rFonts w:ascii="Calibri" w:hAnsi="Calibri"/>
                <w:b w:val="0"/>
                <w:i w:val="0"/>
                <w:sz w:val="18"/>
              </w:rPr>
              <w:t>32</w:t>
            </w:r>
          </w:p>
        </w:tc>
        <w:tc>
          <w:tcPr>
            <w:tcW w:type="dxa" w:w="2351"/>
          </w:tcPr>
          <w:p>
            <w:r>
              <w:rPr>
                <w:rFonts w:ascii="Calibri" w:hAnsi="Calibri"/>
                <w:rFonts w:ascii="Calibri" w:hAnsi="Calibri"/>
                <w:b w:val="0"/>
                <w:i w:val="0"/>
                <w:sz w:val="18"/>
              </w:rPr>
              <w:t>Backend Orders Calcul</w:t>
            </w:r>
          </w:p>
        </w:tc>
        <w:tc>
          <w:tcPr>
            <w:tcW w:type="dxa" w:w="2351"/>
          </w:tcPr>
          <w:p>
            <w:r>
              <w:rPr>
                <w:rFonts w:ascii="Calibri" w:hAnsi="Calibri"/>
                <w:rFonts w:ascii="Calibri" w:hAnsi="Calibri"/>
                <w:b w:val="0"/>
                <w:i w:val="0"/>
                <w:sz w:val="18"/>
              </w:rPr>
              <w:t>modules/orders</w:t>
            </w:r>
          </w:p>
        </w:tc>
        <w:tc>
          <w:tcPr>
            <w:tcW w:type="dxa" w:w="2351"/>
          </w:tcPr>
          <w:p>
            <w:r>
              <w:rPr>
                <w:rFonts w:ascii="Calibri" w:hAnsi="Calibri"/>
                <w:rFonts w:ascii="Calibri" w:hAnsi="Calibri"/>
                <w:b w:val="0"/>
                <w:i w:val="0"/>
                <w:sz w:val="18"/>
              </w:rPr>
              <w:t>Montants (produit + livraison), commission 0%, total</w:t>
            </w:r>
          </w:p>
        </w:tc>
      </w:tr>
      <w:tr>
        <w:tc>
          <w:tcPr>
            <w:tcW w:type="dxa" w:w="2351"/>
          </w:tcPr>
          <w:p>
            <w:r>
              <w:rPr>
                <w:rFonts w:ascii="Calibri" w:hAnsi="Calibri"/>
                <w:rFonts w:ascii="Calibri" w:hAnsi="Calibri"/>
                <w:b w:val="0"/>
                <w:i w:val="0"/>
                <w:sz w:val="18"/>
              </w:rPr>
              <w:t>33</w:t>
            </w:r>
          </w:p>
        </w:tc>
        <w:tc>
          <w:tcPr>
            <w:tcW w:type="dxa" w:w="2351"/>
          </w:tcPr>
          <w:p>
            <w:r>
              <w:rPr>
                <w:rFonts w:ascii="Calibri" w:hAnsi="Calibri"/>
                <w:rFonts w:ascii="Calibri" w:hAnsi="Calibri"/>
                <w:b w:val="0"/>
                <w:i w:val="0"/>
                <w:sz w:val="18"/>
              </w:rPr>
              <w:t>Frontend Pharmacy Orders</w:t>
            </w:r>
          </w:p>
        </w:tc>
        <w:tc>
          <w:tcPr>
            <w:tcW w:type="dxa" w:w="2351"/>
          </w:tcPr>
          <w:p>
            <w:r>
              <w:rPr>
                <w:rFonts w:ascii="Calibri" w:hAnsi="Calibri"/>
                <w:rFonts w:ascii="Calibri" w:hAnsi="Calibri"/>
                <w:b w:val="0"/>
                <w:i w:val="0"/>
                <w:sz w:val="18"/>
              </w:rPr>
              <w:t>features/pharmacy/orders</w:t>
            </w:r>
          </w:p>
        </w:tc>
        <w:tc>
          <w:tcPr>
            <w:tcW w:type="dxa" w:w="2351"/>
          </w:tcPr>
          <w:p>
            <w:r>
              <w:rPr>
                <w:rFonts w:ascii="Calibri" w:hAnsi="Calibri"/>
                <w:rFonts w:ascii="Calibri" w:hAnsi="Calibri"/>
                <w:b w:val="0"/>
                <w:i w:val="0"/>
                <w:sz w:val="18"/>
              </w:rPr>
              <w:t>Liste commandes, detail, statuts, bouton 'Confirmer paiement'</w:t>
            </w:r>
          </w:p>
        </w:tc>
      </w:tr>
      <w:tr>
        <w:tc>
          <w:tcPr>
            <w:tcW w:type="dxa" w:w="2351"/>
          </w:tcPr>
          <w:p>
            <w:r>
              <w:rPr>
                <w:rFonts w:ascii="Calibri" w:hAnsi="Calibri"/>
                <w:rFonts w:ascii="Calibri" w:hAnsi="Calibri"/>
                <w:b w:val="0"/>
                <w:i w:val="0"/>
                <w:sz w:val="18"/>
              </w:rPr>
              <w:t>34</w:t>
            </w:r>
          </w:p>
        </w:tc>
        <w:tc>
          <w:tcPr>
            <w:tcW w:type="dxa" w:w="2351"/>
          </w:tcPr>
          <w:p>
            <w:r>
              <w:rPr>
                <w:rFonts w:ascii="Calibri" w:hAnsi="Calibri"/>
                <w:rFonts w:ascii="Calibri" w:hAnsi="Calibri"/>
                <w:b w:val="0"/>
                <w:i w:val="0"/>
                <w:sz w:val="18"/>
              </w:rPr>
              <w:t>Frontend Wholesaler Orders</w:t>
            </w:r>
          </w:p>
        </w:tc>
        <w:tc>
          <w:tcPr>
            <w:tcW w:type="dxa" w:w="2351"/>
          </w:tcPr>
          <w:p>
            <w:r>
              <w:rPr>
                <w:rFonts w:ascii="Calibri" w:hAnsi="Calibri"/>
                <w:rFonts w:ascii="Calibri" w:hAnsi="Calibri"/>
                <w:b w:val="0"/>
                <w:i w:val="0"/>
                <w:sz w:val="18"/>
              </w:rPr>
              <w:t>features/wholesaler/orders</w:t>
            </w:r>
          </w:p>
        </w:tc>
        <w:tc>
          <w:tcPr>
            <w:tcW w:type="dxa" w:w="2351"/>
          </w:tcPr>
          <w:p>
            <w:r>
              <w:rPr>
                <w:rFonts w:ascii="Calibri" w:hAnsi="Calibri"/>
                <w:rFonts w:ascii="Calibri" w:hAnsi="Calibri"/>
                <w:b w:val="0"/>
                <w:i w:val="0"/>
                <w:sz w:val="18"/>
              </w:rPr>
              <w:t>Liste commandes a preparer, detail produit</w:t>
            </w:r>
          </w:p>
        </w:tc>
      </w:tr>
      <w:tr>
        <w:tc>
          <w:tcPr>
            <w:tcW w:type="dxa" w:w="2351"/>
          </w:tcPr>
          <w:p>
            <w:r>
              <w:rPr>
                <w:rFonts w:ascii="Calibri" w:hAnsi="Calibri"/>
                <w:rFonts w:ascii="Calibri" w:hAnsi="Calibri"/>
                <w:b w:val="0"/>
                <w:i w:val="0"/>
                <w:sz w:val="18"/>
              </w:rPr>
              <w:t>35</w:t>
            </w:r>
          </w:p>
        </w:tc>
        <w:tc>
          <w:tcPr>
            <w:tcW w:type="dxa" w:w="2351"/>
          </w:tcPr>
          <w:p>
            <w:r>
              <w:rPr>
                <w:rFonts w:ascii="Calibri" w:hAnsi="Calibri"/>
                <w:rFonts w:ascii="Calibri" w:hAnsi="Calibri"/>
                <w:b w:val="0"/>
                <w:i w:val="0"/>
                <w:sz w:val="18"/>
              </w:rPr>
              <w:t>Frontend Admin Orders</w:t>
            </w:r>
          </w:p>
        </w:tc>
        <w:tc>
          <w:tcPr>
            <w:tcW w:type="dxa" w:w="2351"/>
          </w:tcPr>
          <w:p>
            <w:r>
              <w:rPr>
                <w:rFonts w:ascii="Calibri" w:hAnsi="Calibri"/>
                <w:rFonts w:ascii="Calibri" w:hAnsi="Calibri"/>
                <w:b w:val="0"/>
                <w:i w:val="0"/>
                <w:sz w:val="18"/>
              </w:rPr>
              <w:t>features/admin/orders</w:t>
            </w:r>
          </w:p>
        </w:tc>
        <w:tc>
          <w:tcPr>
            <w:tcW w:type="dxa" w:w="2351"/>
          </w:tcPr>
          <w:p>
            <w:r>
              <w:rPr>
                <w:rFonts w:ascii="Calibri" w:hAnsi="Calibri"/>
                <w:rFonts w:ascii="Calibri" w:hAnsi="Calibri"/>
                <w:b w:val="0"/>
                <w:i w:val="0"/>
                <w:sz w:val="18"/>
              </w:rPr>
              <w:t>Tableau global commandes, filtres, recherche</w:t>
            </w:r>
          </w:p>
        </w:tc>
      </w:tr>
      <w:tr>
        <w:tc>
          <w:tcPr>
            <w:tcW w:type="dxa" w:w="2351"/>
          </w:tcPr>
          <w:p>
            <w:r>
              <w:rPr>
                <w:rFonts w:ascii="Calibri" w:hAnsi="Calibri"/>
                <w:rFonts w:ascii="Calibri" w:hAnsi="Calibri"/>
                <w:b w:val="0"/>
                <w:i w:val="0"/>
                <w:sz w:val="18"/>
              </w:rPr>
              <w:t>36</w:t>
            </w:r>
          </w:p>
        </w:tc>
        <w:tc>
          <w:tcPr>
            <w:tcW w:type="dxa" w:w="2351"/>
          </w:tcPr>
          <w:p>
            <w:r>
              <w:rPr>
                <w:rFonts w:ascii="Calibri" w:hAnsi="Calibri"/>
                <w:rFonts w:ascii="Calibri" w:hAnsi="Calibri"/>
                <w:b w:val="0"/>
                <w:i w:val="0"/>
                <w:sz w:val="18"/>
              </w:rPr>
              <w:t>Tests Orders</w:t>
            </w:r>
          </w:p>
        </w:tc>
        <w:tc>
          <w:tcPr>
            <w:tcW w:type="dxa" w:w="2351"/>
          </w:tcPr>
          <w:p>
            <w:r>
              <w:rPr>
                <w:rFonts w:ascii="Calibri" w:hAnsi="Calibri"/>
                <w:rFonts w:ascii="Calibri" w:hAnsi="Calibri"/>
                <w:b w:val="0"/>
                <w:i w:val="0"/>
                <w:sz w:val="18"/>
              </w:rPr>
              <w:t>tests/</w:t>
            </w:r>
          </w:p>
        </w:tc>
        <w:tc>
          <w:tcPr>
            <w:tcW w:type="dxa" w:w="2351"/>
          </w:tcPr>
          <w:p>
            <w:r>
              <w:rPr>
                <w:rFonts w:ascii="Calibri" w:hAnsi="Calibri"/>
                <w:rFonts w:ascii="Calibri" w:hAnsi="Calibri"/>
                <w:b w:val="0"/>
                <w:i w:val="0"/>
                <w:sz w:val="18"/>
              </w:rPr>
              <w:t>Tests creation, calculs, statuts, transitions</w:t>
            </w:r>
          </w:p>
        </w:tc>
      </w:tr>
      <w:tr>
        <w:tc>
          <w:tcPr>
            <w:tcW w:type="dxa" w:w="2351"/>
          </w:tcPr>
          <w:p>
            <w:r>
              <w:rPr>
                <w:rFonts w:ascii="Calibri" w:hAnsi="Calibri"/>
                <w:rFonts w:ascii="Calibri" w:hAnsi="Calibri"/>
                <w:b w:val="0"/>
                <w:i w:val="0"/>
                <w:sz w:val="18"/>
              </w:rPr>
              <w:t>37</w:t>
            </w:r>
          </w:p>
        </w:tc>
        <w:tc>
          <w:tcPr>
            <w:tcW w:type="dxa" w:w="2351"/>
          </w:tcPr>
          <w:p>
            <w:r>
              <w:rPr>
                <w:rFonts w:ascii="Calibri" w:hAnsi="Calibri"/>
                <w:rFonts w:ascii="Calibri" w:hAnsi="Calibri"/>
                <w:b w:val="0"/>
                <w:i w:val="0"/>
                <w:sz w:val="18"/>
              </w:rPr>
              <w:t>Revue</w:t>
            </w:r>
          </w:p>
        </w:tc>
        <w:tc>
          <w:tcPr>
            <w:tcW w:type="dxa" w:w="2351"/>
          </w:tcPr>
          <w:p>
            <w:r>
              <w:rPr>
                <w:rFonts w:ascii="Calibri" w:hAnsi="Calibri"/>
                <w:rFonts w:ascii="Calibri" w:hAnsi="Calibri"/>
                <w:b w:val="0"/>
                <w:i w:val="0"/>
                <w:sz w:val="18"/>
              </w:rPr>
              <w:t>—</w:t>
            </w:r>
          </w:p>
        </w:tc>
        <w:tc>
          <w:tcPr>
            <w:tcW w:type="dxa" w:w="2351"/>
          </w:tcPr>
          <w:p>
            <w:r>
              <w:rPr>
                <w:rFonts w:ascii="Calibri" w:hAnsi="Calibri"/>
                <w:rFonts w:ascii="Calibri" w:hAnsi="Calibri"/>
                <w:b w:val="0"/>
                <w:i w:val="0"/>
                <w:sz w:val="18"/>
              </w:rPr>
              <w:t>Corrections, validation montants</w:t>
            </w:r>
          </w:p>
        </w:tc>
      </w:tr>
    </w:tbl>
    <w:p>
      <w:pPr>
        <w:spacing w:before="240" w:after="120" w:line="240" w:lineRule="auto"/>
      </w:pPr>
      <w:r>
        <w:rPr>
          <w:rFonts w:ascii="Calibri" w:hAnsi="Calibri"/>
          <w:rFonts w:ascii="Calibri" w:hAnsi="Calibri"/>
          <w:b/>
          <w:i w:val="0"/>
          <w:color w:val="2C3E50"/>
          <w:sz w:val="28"/>
        </w:rPr>
        <w:t>PHASE 5 : ENTREPRISES LIVRAISON &amp; LIVREURS (Semaine 6)</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Calibri" w:hAnsi="Calibri"/>
                <w:rFonts w:ascii="Calibri" w:hAnsi="Calibri"/>
                <w:b/>
                <w:i w:val="0"/>
                <w:sz w:val="20"/>
              </w:rPr>
              <w:t>Etape</w:t>
            </w:r>
          </w:p>
        </w:tc>
        <w:tc>
          <w:tcPr>
            <w:tcW w:type="dxa" w:w="2351"/>
          </w:tcPr>
          <w:p>
            <w:r>
              <w:rPr>
                <w:rFonts w:ascii="Calibri" w:hAnsi="Calibri"/>
                <w:rFonts w:ascii="Calibri" w:hAnsi="Calibri"/>
                <w:b/>
                <w:i w:val="0"/>
                <w:sz w:val="20"/>
              </w:rPr>
              <w:t>Tache</w:t>
            </w:r>
          </w:p>
        </w:tc>
        <w:tc>
          <w:tcPr>
            <w:tcW w:type="dxa" w:w="2351"/>
          </w:tcPr>
          <w:p>
            <w:r>
              <w:rPr>
                <w:rFonts w:ascii="Calibri" w:hAnsi="Calibri"/>
                <w:rFonts w:ascii="Calibri" w:hAnsi="Calibri"/>
                <w:b/>
                <w:i w:val="0"/>
                <w:sz w:val="20"/>
              </w:rPr>
              <w:t>Module</w:t>
            </w:r>
          </w:p>
        </w:tc>
        <w:tc>
          <w:tcPr>
            <w:tcW w:type="dxa" w:w="2351"/>
          </w:tcPr>
          <w:p>
            <w:r>
              <w:rPr>
                <w:rFonts w:ascii="Calibri" w:hAnsi="Calibri"/>
                <w:rFonts w:ascii="Calibri" w:hAnsi="Calibri"/>
                <w:b/>
                <w:i w:val="0"/>
                <w:sz w:val="20"/>
              </w:rPr>
              <w:t>Details</w:t>
            </w:r>
          </w:p>
        </w:tc>
      </w:tr>
      <w:tr>
        <w:tc>
          <w:tcPr>
            <w:tcW w:type="dxa" w:w="2351"/>
          </w:tcPr>
          <w:p>
            <w:r>
              <w:rPr>
                <w:rFonts w:ascii="Calibri" w:hAnsi="Calibri"/>
                <w:rFonts w:ascii="Calibri" w:hAnsi="Calibri"/>
                <w:b w:val="0"/>
                <w:i w:val="0"/>
                <w:sz w:val="18"/>
              </w:rPr>
              <w:t>38</w:t>
            </w:r>
          </w:p>
        </w:tc>
        <w:tc>
          <w:tcPr>
            <w:tcW w:type="dxa" w:w="2351"/>
          </w:tcPr>
          <w:p>
            <w:r>
              <w:rPr>
                <w:rFonts w:ascii="Calibri" w:hAnsi="Calibri"/>
                <w:rFonts w:ascii="Calibri" w:hAnsi="Calibri"/>
                <w:b w:val="0"/>
                <w:i w:val="0"/>
                <w:sz w:val="18"/>
              </w:rPr>
              <w:t>Backend DeliveryCompanies</w:t>
            </w:r>
          </w:p>
        </w:tc>
        <w:tc>
          <w:tcPr>
            <w:tcW w:type="dxa" w:w="2351"/>
          </w:tcPr>
          <w:p>
            <w:r>
              <w:rPr>
                <w:rFonts w:ascii="Calibri" w:hAnsi="Calibri"/>
                <w:rFonts w:ascii="Calibri" w:hAnsi="Calibri"/>
                <w:b w:val="0"/>
                <w:i w:val="0"/>
                <w:sz w:val="18"/>
              </w:rPr>
              <w:t>modules/delivery-companies</w:t>
            </w:r>
          </w:p>
        </w:tc>
        <w:tc>
          <w:tcPr>
            <w:tcW w:type="dxa" w:w="2351"/>
          </w:tcPr>
          <w:p>
            <w:r>
              <w:rPr>
                <w:rFonts w:ascii="Calibri" w:hAnsi="Calibri"/>
                <w:rFonts w:ascii="Calibri" w:hAnsi="Calibri"/>
                <w:b w:val="0"/>
                <w:i w:val="0"/>
                <w:sz w:val="18"/>
              </w:rPr>
              <w:t>CRUD entreprises, validation, paymentPhone, isVerified</w:t>
            </w:r>
          </w:p>
        </w:tc>
      </w:tr>
      <w:tr>
        <w:tc>
          <w:tcPr>
            <w:tcW w:type="dxa" w:w="2351"/>
          </w:tcPr>
          <w:p>
            <w:r>
              <w:rPr>
                <w:rFonts w:ascii="Calibri" w:hAnsi="Calibri"/>
                <w:rFonts w:ascii="Calibri" w:hAnsi="Calibri"/>
                <w:b w:val="0"/>
                <w:i w:val="0"/>
                <w:sz w:val="18"/>
              </w:rPr>
              <w:t>39</w:t>
            </w:r>
          </w:p>
        </w:tc>
        <w:tc>
          <w:tcPr>
            <w:tcW w:type="dxa" w:w="2351"/>
          </w:tcPr>
          <w:p>
            <w:r>
              <w:rPr>
                <w:rFonts w:ascii="Calibri" w:hAnsi="Calibri"/>
                <w:rFonts w:ascii="Calibri" w:hAnsi="Calibri"/>
                <w:b w:val="0"/>
                <w:i w:val="0"/>
                <w:sz w:val="18"/>
              </w:rPr>
              <w:t>Backend DeliveryAgents</w:t>
            </w:r>
          </w:p>
        </w:tc>
        <w:tc>
          <w:tcPr>
            <w:tcW w:type="dxa" w:w="2351"/>
          </w:tcPr>
          <w:p>
            <w:r>
              <w:rPr>
                <w:rFonts w:ascii="Calibri" w:hAnsi="Calibri"/>
                <w:rFonts w:ascii="Calibri" w:hAnsi="Calibri"/>
                <w:b w:val="0"/>
                <w:i w:val="0"/>
                <w:sz w:val="18"/>
              </w:rPr>
              <w:t>modules/delivery-agents</w:t>
            </w:r>
          </w:p>
        </w:tc>
        <w:tc>
          <w:tcPr>
            <w:tcW w:type="dxa" w:w="2351"/>
          </w:tcPr>
          <w:p>
            <w:r>
              <w:rPr>
                <w:rFonts w:ascii="Calibri" w:hAnsi="Calibri"/>
                <w:rFonts w:ascii="Calibri" w:hAnsi="Calibri"/>
                <w:b w:val="0"/>
                <w:i w:val="0"/>
                <w:sz w:val="18"/>
              </w:rPr>
              <w:t>CRUD livreurs, lien entreprise, fcmToken, isOnline, currentLocation</w:t>
            </w:r>
          </w:p>
        </w:tc>
      </w:tr>
      <w:tr>
        <w:tc>
          <w:tcPr>
            <w:tcW w:type="dxa" w:w="2351"/>
          </w:tcPr>
          <w:p>
            <w:r>
              <w:rPr>
                <w:rFonts w:ascii="Calibri" w:hAnsi="Calibri"/>
                <w:rFonts w:ascii="Calibri" w:hAnsi="Calibri"/>
                <w:b w:val="0"/>
                <w:i w:val="0"/>
                <w:sz w:val="18"/>
              </w:rPr>
              <w:t>40</w:t>
            </w:r>
          </w:p>
        </w:tc>
        <w:tc>
          <w:tcPr>
            <w:tcW w:type="dxa" w:w="2351"/>
          </w:tcPr>
          <w:p>
            <w:r>
              <w:rPr>
                <w:rFonts w:ascii="Calibri" w:hAnsi="Calibri"/>
                <w:rFonts w:ascii="Calibri" w:hAnsi="Calibri"/>
                <w:b w:val="0"/>
                <w:i w:val="0"/>
                <w:sz w:val="18"/>
              </w:rPr>
              <w:t>Frontend DeliveryCompany Dashboard</w:t>
            </w:r>
          </w:p>
        </w:tc>
        <w:tc>
          <w:tcPr>
            <w:tcW w:type="dxa" w:w="2351"/>
          </w:tcPr>
          <w:p>
            <w:r>
              <w:rPr>
                <w:rFonts w:ascii="Calibri" w:hAnsi="Calibri"/>
                <w:rFonts w:ascii="Calibri" w:hAnsi="Calibri"/>
                <w:b w:val="0"/>
                <w:i w:val="0"/>
                <w:sz w:val="18"/>
              </w:rPr>
              <w:t>features/delivery-company</w:t>
            </w:r>
          </w:p>
        </w:tc>
        <w:tc>
          <w:tcPr>
            <w:tcW w:type="dxa" w:w="2351"/>
          </w:tcPr>
          <w:p>
            <w:r>
              <w:rPr>
                <w:rFonts w:ascii="Calibri" w:hAnsi="Calibri"/>
                <w:rFonts w:ascii="Calibri" w:hAnsi="Calibri"/>
                <w:b w:val="0"/>
                <w:i w:val="0"/>
                <w:sz w:val="18"/>
              </w:rPr>
              <w:t>Dashboard KPI, missions en cours, stats, graphiques</w:t>
            </w:r>
          </w:p>
        </w:tc>
      </w:tr>
      <w:tr>
        <w:tc>
          <w:tcPr>
            <w:tcW w:type="dxa" w:w="2351"/>
          </w:tcPr>
          <w:p>
            <w:r>
              <w:rPr>
                <w:rFonts w:ascii="Calibri" w:hAnsi="Calibri"/>
                <w:rFonts w:ascii="Calibri" w:hAnsi="Calibri"/>
                <w:b w:val="0"/>
                <w:i w:val="0"/>
                <w:sz w:val="18"/>
              </w:rPr>
              <w:t>41</w:t>
            </w:r>
          </w:p>
        </w:tc>
        <w:tc>
          <w:tcPr>
            <w:tcW w:type="dxa" w:w="2351"/>
          </w:tcPr>
          <w:p>
            <w:r>
              <w:rPr>
                <w:rFonts w:ascii="Calibri" w:hAnsi="Calibri"/>
                <w:rFonts w:ascii="Calibri" w:hAnsi="Calibri"/>
                <w:b w:val="0"/>
                <w:i w:val="0"/>
                <w:sz w:val="18"/>
              </w:rPr>
              <w:t>Frontend DeliveryCompany Management</w:t>
            </w:r>
          </w:p>
        </w:tc>
        <w:tc>
          <w:tcPr>
            <w:tcW w:type="dxa" w:w="2351"/>
          </w:tcPr>
          <w:p>
            <w:r>
              <w:rPr>
                <w:rFonts w:ascii="Calibri" w:hAnsi="Calibri"/>
                <w:rFonts w:ascii="Calibri" w:hAnsi="Calibri"/>
                <w:b w:val="0"/>
                <w:i w:val="0"/>
                <w:sz w:val="18"/>
              </w:rPr>
              <w:t>features/delivery-company/agents</w:t>
            </w:r>
          </w:p>
        </w:tc>
        <w:tc>
          <w:tcPr>
            <w:tcW w:type="dxa" w:w="2351"/>
          </w:tcPr>
          <w:p>
            <w:r>
              <w:rPr>
                <w:rFonts w:ascii="Calibri" w:hAnsi="Calibri"/>
                <w:rFonts w:ascii="Calibri" w:hAnsi="Calibri"/>
                <w:b w:val="0"/>
                <w:i w:val="0"/>
                <w:sz w:val="18"/>
              </w:rPr>
              <w:t>Liste livreurs, ajout, assignation mission, statuts</w:t>
            </w:r>
          </w:p>
        </w:tc>
      </w:tr>
      <w:tr>
        <w:tc>
          <w:tcPr>
            <w:tcW w:type="dxa" w:w="2351"/>
          </w:tcPr>
          <w:p>
            <w:r>
              <w:rPr>
                <w:rFonts w:ascii="Calibri" w:hAnsi="Calibri"/>
                <w:rFonts w:ascii="Calibri" w:hAnsi="Calibri"/>
                <w:b w:val="0"/>
                <w:i w:val="0"/>
                <w:sz w:val="18"/>
              </w:rPr>
              <w:t>42</w:t>
            </w:r>
          </w:p>
        </w:tc>
        <w:tc>
          <w:tcPr>
            <w:tcW w:type="dxa" w:w="2351"/>
          </w:tcPr>
          <w:p>
            <w:r>
              <w:rPr>
                <w:rFonts w:ascii="Calibri" w:hAnsi="Calibri"/>
                <w:rFonts w:ascii="Calibri" w:hAnsi="Calibri"/>
                <w:b w:val="0"/>
                <w:i w:val="0"/>
                <w:sz w:val="18"/>
              </w:rPr>
              <w:t>Mobile Livreur Auth</w:t>
            </w:r>
          </w:p>
        </w:tc>
        <w:tc>
          <w:tcPr>
            <w:tcW w:type="dxa" w:w="2351"/>
          </w:tcPr>
          <w:p>
            <w:r>
              <w:rPr>
                <w:rFonts w:ascii="Calibri" w:hAnsi="Calibri"/>
                <w:rFonts w:ascii="Calibri" w:hAnsi="Calibri"/>
                <w:b w:val="0"/>
                <w:i w:val="0"/>
                <w:sz w:val="18"/>
              </w:rPr>
              <w:t>app/(auth)</w:t>
            </w:r>
          </w:p>
        </w:tc>
        <w:tc>
          <w:tcPr>
            <w:tcW w:type="dxa" w:w="2351"/>
          </w:tcPr>
          <w:p>
            <w:r>
              <w:rPr>
                <w:rFonts w:ascii="Calibri" w:hAnsi="Calibri"/>
                <w:rFonts w:ascii="Calibri" w:hAnsi="Calibri"/>
                <w:b w:val="0"/>
                <w:i w:val="0"/>
                <w:sz w:val="18"/>
              </w:rPr>
              <w:t>Login livreur, persistance token (secure-store), validation</w:t>
            </w:r>
          </w:p>
        </w:tc>
      </w:tr>
      <w:tr>
        <w:tc>
          <w:tcPr>
            <w:tcW w:type="dxa" w:w="2351"/>
          </w:tcPr>
          <w:p>
            <w:r>
              <w:rPr>
                <w:rFonts w:ascii="Calibri" w:hAnsi="Calibri"/>
                <w:rFonts w:ascii="Calibri" w:hAnsi="Calibri"/>
                <w:b w:val="0"/>
                <w:i w:val="0"/>
                <w:sz w:val="18"/>
              </w:rPr>
              <w:t>43</w:t>
            </w:r>
          </w:p>
        </w:tc>
        <w:tc>
          <w:tcPr>
            <w:tcW w:type="dxa" w:w="2351"/>
          </w:tcPr>
          <w:p>
            <w:r>
              <w:rPr>
                <w:rFonts w:ascii="Calibri" w:hAnsi="Calibri"/>
                <w:rFonts w:ascii="Calibri" w:hAnsi="Calibri"/>
                <w:b w:val="0"/>
                <w:i w:val="0"/>
                <w:sz w:val="18"/>
              </w:rPr>
              <w:t>Mobile Livreur Dashboard</w:t>
            </w:r>
          </w:p>
        </w:tc>
        <w:tc>
          <w:tcPr>
            <w:tcW w:type="dxa" w:w="2351"/>
          </w:tcPr>
          <w:p>
            <w:r>
              <w:rPr>
                <w:rFonts w:ascii="Calibri" w:hAnsi="Calibri"/>
                <w:rFonts w:ascii="Calibri" w:hAnsi="Calibri"/>
                <w:b w:val="0"/>
                <w:i w:val="0"/>
                <w:sz w:val="18"/>
              </w:rPr>
              <w:t>app/(app)/index</w:t>
            </w:r>
          </w:p>
        </w:tc>
        <w:tc>
          <w:tcPr>
            <w:tcW w:type="dxa" w:w="2351"/>
          </w:tcPr>
          <w:p>
            <w:r>
              <w:rPr>
                <w:rFonts w:ascii="Calibri" w:hAnsi="Calibri"/>
                <w:rFonts w:ascii="Calibri" w:hAnsi="Calibri"/>
                <w:b w:val="0"/>
                <w:i w:val="0"/>
                <w:sz w:val="18"/>
              </w:rPr>
              <w:t>Dashboard missions, statut en ligne/hors ligne, stats rapides</w:t>
            </w:r>
          </w:p>
        </w:tc>
      </w:tr>
      <w:tr>
        <w:tc>
          <w:tcPr>
            <w:tcW w:type="dxa" w:w="2351"/>
          </w:tcPr>
          <w:p>
            <w:r>
              <w:rPr>
                <w:rFonts w:ascii="Calibri" w:hAnsi="Calibri"/>
                <w:rFonts w:ascii="Calibri" w:hAnsi="Calibri"/>
                <w:b w:val="0"/>
                <w:i w:val="0"/>
                <w:sz w:val="18"/>
              </w:rPr>
              <w:t>44</w:t>
            </w:r>
          </w:p>
        </w:tc>
        <w:tc>
          <w:tcPr>
            <w:tcW w:type="dxa" w:w="2351"/>
          </w:tcPr>
          <w:p>
            <w:r>
              <w:rPr>
                <w:rFonts w:ascii="Calibri" w:hAnsi="Calibri"/>
                <w:rFonts w:ascii="Calibri" w:hAnsi="Calibri"/>
                <w:b w:val="0"/>
                <w:i w:val="0"/>
                <w:sz w:val="18"/>
              </w:rPr>
              <w:t>Tests</w:t>
            </w:r>
          </w:p>
        </w:tc>
        <w:tc>
          <w:tcPr>
            <w:tcW w:type="dxa" w:w="2351"/>
          </w:tcPr>
          <w:p>
            <w:r>
              <w:rPr>
                <w:rFonts w:ascii="Calibri" w:hAnsi="Calibri"/>
                <w:rFonts w:ascii="Calibri" w:hAnsi="Calibri"/>
                <w:b w:val="0"/>
                <w:i w:val="0"/>
                <w:sz w:val="18"/>
              </w:rPr>
              <w:t>tests/</w:t>
            </w:r>
          </w:p>
        </w:tc>
        <w:tc>
          <w:tcPr>
            <w:tcW w:type="dxa" w:w="2351"/>
          </w:tcPr>
          <w:p>
            <w:r>
              <w:rPr>
                <w:rFonts w:ascii="Calibri" w:hAnsi="Calibri"/>
                <w:rFonts w:ascii="Calibri" w:hAnsi="Calibri"/>
                <w:b w:val="0"/>
                <w:i w:val="0"/>
                <w:sz w:val="18"/>
              </w:rPr>
              <w:t>Tests CRUD agents, liens entreprise, acces RBAC</w:t>
            </w:r>
          </w:p>
        </w:tc>
      </w:tr>
      <w:tr>
        <w:tc>
          <w:tcPr>
            <w:tcW w:type="dxa" w:w="2351"/>
          </w:tcPr>
          <w:p>
            <w:r>
              <w:rPr>
                <w:rFonts w:ascii="Calibri" w:hAnsi="Calibri"/>
                <w:rFonts w:ascii="Calibri" w:hAnsi="Calibri"/>
                <w:b w:val="0"/>
                <w:i w:val="0"/>
                <w:sz w:val="18"/>
              </w:rPr>
              <w:t>45</w:t>
            </w:r>
          </w:p>
        </w:tc>
        <w:tc>
          <w:tcPr>
            <w:tcW w:type="dxa" w:w="2351"/>
          </w:tcPr>
          <w:p>
            <w:r>
              <w:rPr>
                <w:rFonts w:ascii="Calibri" w:hAnsi="Calibri"/>
                <w:rFonts w:ascii="Calibri" w:hAnsi="Calibri"/>
                <w:b w:val="0"/>
                <w:i w:val="0"/>
                <w:sz w:val="18"/>
              </w:rPr>
              <w:t>Revue</w:t>
            </w:r>
          </w:p>
        </w:tc>
        <w:tc>
          <w:tcPr>
            <w:tcW w:type="dxa" w:w="2351"/>
          </w:tcPr>
          <w:p>
            <w:r>
              <w:rPr>
                <w:rFonts w:ascii="Calibri" w:hAnsi="Calibri"/>
                <w:rFonts w:ascii="Calibri" w:hAnsi="Calibri"/>
                <w:b w:val="0"/>
                <w:i w:val="0"/>
                <w:sz w:val="18"/>
              </w:rPr>
              <w:t>—</w:t>
            </w:r>
          </w:p>
        </w:tc>
        <w:tc>
          <w:tcPr>
            <w:tcW w:type="dxa" w:w="2351"/>
          </w:tcPr>
          <w:p>
            <w:r>
              <w:rPr>
                <w:rFonts w:ascii="Calibri" w:hAnsi="Calibri"/>
                <w:rFonts w:ascii="Calibri" w:hAnsi="Calibri"/>
                <w:b w:val="0"/>
                <w:i w:val="0"/>
                <w:sz w:val="18"/>
              </w:rPr>
              <w:t>Corrections, validation mobile</w:t>
            </w:r>
          </w:p>
        </w:tc>
      </w:tr>
    </w:tbl>
    <w:p>
      <w:pPr>
        <w:spacing w:before="240" w:after="120" w:line="240" w:lineRule="auto"/>
      </w:pPr>
      <w:r>
        <w:rPr>
          <w:rFonts w:ascii="Calibri" w:hAnsi="Calibri"/>
          <w:rFonts w:ascii="Calibri" w:hAnsi="Calibri"/>
          <w:b/>
          <w:i w:val="0"/>
          <w:color w:val="2C3E50"/>
          <w:sz w:val="28"/>
        </w:rPr>
        <w:t>PHASE 6 : LIVRAISON &amp; OTP (Semaine 7)</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Calibri" w:hAnsi="Calibri"/>
                <w:rFonts w:ascii="Calibri" w:hAnsi="Calibri"/>
                <w:b/>
                <w:i w:val="0"/>
                <w:sz w:val="20"/>
              </w:rPr>
              <w:t>Etape</w:t>
            </w:r>
          </w:p>
        </w:tc>
        <w:tc>
          <w:tcPr>
            <w:tcW w:type="dxa" w:w="2351"/>
          </w:tcPr>
          <w:p>
            <w:r>
              <w:rPr>
                <w:rFonts w:ascii="Calibri" w:hAnsi="Calibri"/>
                <w:rFonts w:ascii="Calibri" w:hAnsi="Calibri"/>
                <w:b/>
                <w:i w:val="0"/>
                <w:sz w:val="20"/>
              </w:rPr>
              <w:t>Tache</w:t>
            </w:r>
          </w:p>
        </w:tc>
        <w:tc>
          <w:tcPr>
            <w:tcW w:type="dxa" w:w="2351"/>
          </w:tcPr>
          <w:p>
            <w:r>
              <w:rPr>
                <w:rFonts w:ascii="Calibri" w:hAnsi="Calibri"/>
                <w:rFonts w:ascii="Calibri" w:hAnsi="Calibri"/>
                <w:b/>
                <w:i w:val="0"/>
                <w:sz w:val="20"/>
              </w:rPr>
              <w:t>Module</w:t>
            </w:r>
          </w:p>
        </w:tc>
        <w:tc>
          <w:tcPr>
            <w:tcW w:type="dxa" w:w="2351"/>
          </w:tcPr>
          <w:p>
            <w:r>
              <w:rPr>
                <w:rFonts w:ascii="Calibri" w:hAnsi="Calibri"/>
                <w:rFonts w:ascii="Calibri" w:hAnsi="Calibri"/>
                <w:b/>
                <w:i w:val="0"/>
                <w:sz w:val="20"/>
              </w:rPr>
              <w:t>Details</w:t>
            </w:r>
          </w:p>
        </w:tc>
      </w:tr>
      <w:tr>
        <w:tc>
          <w:tcPr>
            <w:tcW w:type="dxa" w:w="2351"/>
          </w:tcPr>
          <w:p>
            <w:r>
              <w:rPr>
                <w:rFonts w:ascii="Calibri" w:hAnsi="Calibri"/>
                <w:rFonts w:ascii="Calibri" w:hAnsi="Calibri"/>
                <w:b w:val="0"/>
                <w:i w:val="0"/>
                <w:sz w:val="18"/>
              </w:rPr>
              <w:t>46</w:t>
            </w:r>
          </w:p>
        </w:tc>
        <w:tc>
          <w:tcPr>
            <w:tcW w:type="dxa" w:w="2351"/>
          </w:tcPr>
          <w:p>
            <w:r>
              <w:rPr>
                <w:rFonts w:ascii="Calibri" w:hAnsi="Calibri"/>
                <w:rFonts w:ascii="Calibri" w:hAnsi="Calibri"/>
                <w:b w:val="0"/>
                <w:i w:val="0"/>
                <w:sz w:val="18"/>
              </w:rPr>
              <w:t>Backend Deliveries</w:t>
            </w:r>
          </w:p>
        </w:tc>
        <w:tc>
          <w:tcPr>
            <w:tcW w:type="dxa" w:w="2351"/>
          </w:tcPr>
          <w:p>
            <w:r>
              <w:rPr>
                <w:rFonts w:ascii="Calibri" w:hAnsi="Calibri"/>
                <w:rFonts w:ascii="Calibri" w:hAnsi="Calibri"/>
                <w:b w:val="0"/>
                <w:i w:val="0"/>
                <w:sz w:val="18"/>
              </w:rPr>
              <w:t>modules/deliveries</w:t>
            </w:r>
          </w:p>
        </w:tc>
        <w:tc>
          <w:tcPr>
            <w:tcW w:type="dxa" w:w="2351"/>
          </w:tcPr>
          <w:p>
            <w:r>
              <w:rPr>
                <w:rFonts w:ascii="Calibri" w:hAnsi="Calibri"/>
                <w:rFonts w:ascii="Calibri" w:hAnsi="Calibri"/>
                <w:b w:val="0"/>
                <w:i w:val="0"/>
                <w:sz w:val="18"/>
              </w:rPr>
              <w:t>Creation mission, statuts PENDING-&gt;ASSIGNED-&gt;ACCEPTED-&gt;PICKED_UP-&gt;IN_TRANSIT-&gt;DELIVERED</w:t>
            </w:r>
          </w:p>
        </w:tc>
      </w:tr>
      <w:tr>
        <w:tc>
          <w:tcPr>
            <w:tcW w:type="dxa" w:w="2351"/>
          </w:tcPr>
          <w:p>
            <w:r>
              <w:rPr>
                <w:rFonts w:ascii="Calibri" w:hAnsi="Calibri"/>
                <w:rFonts w:ascii="Calibri" w:hAnsi="Calibri"/>
                <w:b w:val="0"/>
                <w:i w:val="0"/>
                <w:sz w:val="18"/>
              </w:rPr>
              <w:t>47</w:t>
            </w:r>
          </w:p>
        </w:tc>
        <w:tc>
          <w:tcPr>
            <w:tcW w:type="dxa" w:w="2351"/>
          </w:tcPr>
          <w:p>
            <w:r>
              <w:rPr>
                <w:rFonts w:ascii="Calibri" w:hAnsi="Calibri"/>
                <w:rFonts w:ascii="Calibri" w:hAnsi="Calibri"/>
                <w:b w:val="0"/>
                <w:i w:val="0"/>
                <w:sz w:val="18"/>
              </w:rPr>
              <w:t>Backend Assign &amp; Notify</w:t>
            </w:r>
          </w:p>
        </w:tc>
        <w:tc>
          <w:tcPr>
            <w:tcW w:type="dxa" w:w="2351"/>
          </w:tcPr>
          <w:p>
            <w:r>
              <w:rPr>
                <w:rFonts w:ascii="Calibri" w:hAnsi="Calibri"/>
                <w:rFonts w:ascii="Calibri" w:hAnsi="Calibri"/>
                <w:b w:val="0"/>
                <w:i w:val="0"/>
                <w:sz w:val="18"/>
              </w:rPr>
              <w:t>modules/deliveries</w:t>
            </w:r>
          </w:p>
        </w:tc>
        <w:tc>
          <w:tcPr>
            <w:tcW w:type="dxa" w:w="2351"/>
          </w:tcPr>
          <w:p>
            <w:r>
              <w:rPr>
                <w:rFonts w:ascii="Calibri" w:hAnsi="Calibri"/>
                <w:rFonts w:ascii="Calibri" w:hAnsi="Calibri"/>
                <w:b w:val="0"/>
                <w:i w:val="0"/>
                <w:sz w:val="18"/>
              </w:rPr>
              <w:t>Assignation agent, notifications FCM push, WebSocket dashboard</w:t>
            </w:r>
          </w:p>
        </w:tc>
      </w:tr>
      <w:tr>
        <w:tc>
          <w:tcPr>
            <w:tcW w:type="dxa" w:w="2351"/>
          </w:tcPr>
          <w:p>
            <w:r>
              <w:rPr>
                <w:rFonts w:ascii="Calibri" w:hAnsi="Calibri"/>
                <w:rFonts w:ascii="Calibri" w:hAnsi="Calibri"/>
                <w:b w:val="0"/>
                <w:i w:val="0"/>
                <w:sz w:val="18"/>
              </w:rPr>
              <w:t>48</w:t>
            </w:r>
          </w:p>
        </w:tc>
        <w:tc>
          <w:tcPr>
            <w:tcW w:type="dxa" w:w="2351"/>
          </w:tcPr>
          <w:p>
            <w:r>
              <w:rPr>
                <w:rFonts w:ascii="Calibri" w:hAnsi="Calibri"/>
                <w:rFonts w:ascii="Calibri" w:hAnsi="Calibri"/>
                <w:b w:val="0"/>
                <w:i w:val="0"/>
                <w:sz w:val="18"/>
              </w:rPr>
              <w:t>Backend OTP</w:t>
            </w:r>
          </w:p>
        </w:tc>
        <w:tc>
          <w:tcPr>
            <w:tcW w:type="dxa" w:w="2351"/>
          </w:tcPr>
          <w:p>
            <w:r>
              <w:rPr>
                <w:rFonts w:ascii="Calibri" w:hAnsi="Calibri"/>
                <w:rFonts w:ascii="Calibri" w:hAnsi="Calibri"/>
                <w:b w:val="0"/>
                <w:i w:val="0"/>
                <w:sz w:val="18"/>
              </w:rPr>
              <w:t>modules/deliveries</w:t>
            </w:r>
          </w:p>
        </w:tc>
        <w:tc>
          <w:tcPr>
            <w:tcW w:type="dxa" w:w="2351"/>
          </w:tcPr>
          <w:p>
            <w:r>
              <w:rPr>
                <w:rFonts w:ascii="Calibri" w:hAnsi="Calibri"/>
                <w:rFonts w:ascii="Calibri" w:hAnsi="Calibri"/>
                <w:b w:val="0"/>
                <w:i w:val="0"/>
                <w:sz w:val="18"/>
              </w:rPr>
              <w:t>Generation code 4 chiffres, verification, 3 tentatives max, expiration</w:t>
            </w:r>
          </w:p>
        </w:tc>
      </w:tr>
      <w:tr>
        <w:tc>
          <w:tcPr>
            <w:tcW w:type="dxa" w:w="2351"/>
          </w:tcPr>
          <w:p>
            <w:r>
              <w:rPr>
                <w:rFonts w:ascii="Calibri" w:hAnsi="Calibri"/>
                <w:rFonts w:ascii="Calibri" w:hAnsi="Calibri"/>
                <w:b w:val="0"/>
                <w:i w:val="0"/>
                <w:sz w:val="18"/>
              </w:rPr>
              <w:t>49</w:t>
            </w:r>
          </w:p>
        </w:tc>
        <w:tc>
          <w:tcPr>
            <w:tcW w:type="dxa" w:w="2351"/>
          </w:tcPr>
          <w:p>
            <w:r>
              <w:rPr>
                <w:rFonts w:ascii="Calibri" w:hAnsi="Calibri"/>
                <w:rFonts w:ascii="Calibri" w:hAnsi="Calibri"/>
                <w:b w:val="0"/>
                <w:i w:val="0"/>
                <w:sz w:val="18"/>
              </w:rPr>
              <w:t>Mobile Mission Active</w:t>
            </w:r>
          </w:p>
        </w:tc>
        <w:tc>
          <w:tcPr>
            <w:tcW w:type="dxa" w:w="2351"/>
          </w:tcPr>
          <w:p>
            <w:r>
              <w:rPr>
                <w:rFonts w:ascii="Calibri" w:hAnsi="Calibri"/>
                <w:rFonts w:ascii="Calibri" w:hAnsi="Calibri"/>
                <w:b w:val="0"/>
                <w:i w:val="0"/>
                <w:sz w:val="18"/>
              </w:rPr>
              <w:t>app/(app)/missions/current</w:t>
            </w:r>
          </w:p>
        </w:tc>
        <w:tc>
          <w:tcPr>
            <w:tcW w:type="dxa" w:w="2351"/>
          </w:tcPr>
          <w:p>
            <w:r>
              <w:rPr>
                <w:rFonts w:ascii="Calibri" w:hAnsi="Calibri"/>
                <w:rFonts w:ascii="Calibri" w:hAnsi="Calibri"/>
                <w:b w:val="0"/>
                <w:i w:val="0"/>
                <w:sz w:val="18"/>
              </w:rPr>
              <w:t>Stepper 6 etapes : Accepter -&gt; Arrive grossiste -&gt; Recupere -&gt; En route -&gt; Arrive pharmacie -&gt; OTP</w:t>
            </w:r>
          </w:p>
        </w:tc>
      </w:tr>
      <w:tr>
        <w:tc>
          <w:tcPr>
            <w:tcW w:type="dxa" w:w="2351"/>
          </w:tcPr>
          <w:p>
            <w:r>
              <w:rPr>
                <w:rFonts w:ascii="Calibri" w:hAnsi="Calibri"/>
                <w:rFonts w:ascii="Calibri" w:hAnsi="Calibri"/>
                <w:b w:val="0"/>
                <w:i w:val="0"/>
                <w:sz w:val="18"/>
              </w:rPr>
              <w:t>50</w:t>
            </w:r>
          </w:p>
        </w:tc>
        <w:tc>
          <w:tcPr>
            <w:tcW w:type="dxa" w:w="2351"/>
          </w:tcPr>
          <w:p>
            <w:r>
              <w:rPr>
                <w:rFonts w:ascii="Calibri" w:hAnsi="Calibri"/>
                <w:rFonts w:ascii="Calibri" w:hAnsi="Calibri"/>
                <w:b w:val="0"/>
                <w:i w:val="0"/>
                <w:sz w:val="18"/>
              </w:rPr>
              <w:t>Mobile GPS &amp; Photo</w:t>
            </w:r>
          </w:p>
        </w:tc>
        <w:tc>
          <w:tcPr>
            <w:tcW w:type="dxa" w:w="2351"/>
          </w:tcPr>
          <w:p>
            <w:r>
              <w:rPr>
                <w:rFonts w:ascii="Calibri" w:hAnsi="Calibri"/>
                <w:rFonts w:ascii="Calibri" w:hAnsi="Calibri"/>
                <w:b w:val="0"/>
                <w:i w:val="0"/>
                <w:sz w:val="18"/>
              </w:rPr>
              <w:t>app/(app)/missions/current</w:t>
            </w:r>
          </w:p>
        </w:tc>
        <w:tc>
          <w:tcPr>
            <w:tcW w:type="dxa" w:w="2351"/>
          </w:tcPr>
          <w:p>
            <w:r>
              <w:rPr>
                <w:rFonts w:ascii="Calibri" w:hAnsi="Calibri"/>
                <w:rFonts w:ascii="Calibri" w:hAnsi="Calibri"/>
                <w:b w:val="0"/>
                <w:i w:val="0"/>
                <w:sz w:val="18"/>
              </w:rPr>
              <w:t>Lien GPS externe (Google Maps), photo preuve (expo-camera), upload Supabase</w:t>
            </w:r>
          </w:p>
        </w:tc>
      </w:tr>
      <w:tr>
        <w:tc>
          <w:tcPr>
            <w:tcW w:type="dxa" w:w="2351"/>
          </w:tcPr>
          <w:p>
            <w:r>
              <w:rPr>
                <w:rFonts w:ascii="Calibri" w:hAnsi="Calibri"/>
                <w:rFonts w:ascii="Calibri" w:hAnsi="Calibri"/>
                <w:b w:val="0"/>
                <w:i w:val="0"/>
                <w:sz w:val="18"/>
              </w:rPr>
              <w:t>51</w:t>
            </w:r>
          </w:p>
        </w:tc>
        <w:tc>
          <w:tcPr>
            <w:tcW w:type="dxa" w:w="2351"/>
          </w:tcPr>
          <w:p>
            <w:r>
              <w:rPr>
                <w:rFonts w:ascii="Calibri" w:hAnsi="Calibri"/>
                <w:rFonts w:ascii="Calibri" w:hAnsi="Calibri"/>
                <w:b w:val="0"/>
                <w:i w:val="0"/>
                <w:sz w:val="18"/>
              </w:rPr>
              <w:t>Mobile OTP</w:t>
            </w:r>
          </w:p>
        </w:tc>
        <w:tc>
          <w:tcPr>
            <w:tcW w:type="dxa" w:w="2351"/>
          </w:tcPr>
          <w:p>
            <w:r>
              <w:rPr>
                <w:rFonts w:ascii="Calibri" w:hAnsi="Calibri"/>
                <w:rFonts w:ascii="Calibri" w:hAnsi="Calibri"/>
                <w:b w:val="0"/>
                <w:i w:val="0"/>
                <w:sz w:val="18"/>
              </w:rPr>
              <w:t>components/mission/OTPInput.tsx</w:t>
            </w:r>
          </w:p>
        </w:tc>
        <w:tc>
          <w:tcPr>
            <w:tcW w:type="dxa" w:w="2351"/>
          </w:tcPr>
          <w:p>
            <w:r>
              <w:rPr>
                <w:rFonts w:ascii="Calibri" w:hAnsi="Calibri"/>
                <w:rFonts w:ascii="Calibri" w:hAnsi="Calibri"/>
                <w:b w:val="0"/>
                <w:i w:val="0"/>
                <w:sz w:val="18"/>
              </w:rPr>
              <w:t>Saisie code 4 chiffres, verification API, confirmation livraison</w:t>
            </w:r>
          </w:p>
        </w:tc>
      </w:tr>
      <w:tr>
        <w:tc>
          <w:tcPr>
            <w:tcW w:type="dxa" w:w="2351"/>
          </w:tcPr>
          <w:p>
            <w:r>
              <w:rPr>
                <w:rFonts w:ascii="Calibri" w:hAnsi="Calibri"/>
                <w:rFonts w:ascii="Calibri" w:hAnsi="Calibri"/>
                <w:b w:val="0"/>
                <w:i w:val="0"/>
                <w:sz w:val="18"/>
              </w:rPr>
              <w:t>52</w:t>
            </w:r>
          </w:p>
        </w:tc>
        <w:tc>
          <w:tcPr>
            <w:tcW w:type="dxa" w:w="2351"/>
          </w:tcPr>
          <w:p>
            <w:r>
              <w:rPr>
                <w:rFonts w:ascii="Calibri" w:hAnsi="Calibri"/>
                <w:rFonts w:ascii="Calibri" w:hAnsi="Calibri"/>
                <w:b w:val="0"/>
                <w:i w:val="0"/>
                <w:sz w:val="18"/>
              </w:rPr>
              <w:t>Frontend Pharmacy OTP</w:t>
            </w:r>
          </w:p>
        </w:tc>
        <w:tc>
          <w:tcPr>
            <w:tcW w:type="dxa" w:w="2351"/>
          </w:tcPr>
          <w:p>
            <w:r>
              <w:rPr>
                <w:rFonts w:ascii="Calibri" w:hAnsi="Calibri"/>
                <w:rFonts w:ascii="Calibri" w:hAnsi="Calibri"/>
                <w:b w:val="0"/>
                <w:i w:val="0"/>
                <w:sz w:val="18"/>
              </w:rPr>
              <w:t>features/pharmacy/deliveries</w:t>
            </w:r>
          </w:p>
        </w:tc>
        <w:tc>
          <w:tcPr>
            <w:tcW w:type="dxa" w:w="2351"/>
          </w:tcPr>
          <w:p>
            <w:r>
              <w:rPr>
                <w:rFonts w:ascii="Calibri" w:hAnsi="Calibri"/>
                <w:rFonts w:ascii="Calibri" w:hAnsi="Calibri"/>
                <w:b w:val="0"/>
                <w:i w:val="0"/>
                <w:sz w:val="18"/>
              </w:rPr>
              <w:t>Affichage code OTP a communiquer, bouton 'Produit recu', confirmation</w:t>
            </w:r>
          </w:p>
        </w:tc>
      </w:tr>
      <w:tr>
        <w:tc>
          <w:tcPr>
            <w:tcW w:type="dxa" w:w="2351"/>
          </w:tcPr>
          <w:p>
            <w:r>
              <w:rPr>
                <w:rFonts w:ascii="Calibri" w:hAnsi="Calibri"/>
                <w:rFonts w:ascii="Calibri" w:hAnsi="Calibri"/>
                <w:b w:val="0"/>
                <w:i w:val="0"/>
                <w:sz w:val="18"/>
              </w:rPr>
              <w:t>53</w:t>
            </w:r>
          </w:p>
        </w:tc>
        <w:tc>
          <w:tcPr>
            <w:tcW w:type="dxa" w:w="2351"/>
          </w:tcPr>
          <w:p>
            <w:r>
              <w:rPr>
                <w:rFonts w:ascii="Calibri" w:hAnsi="Calibri"/>
                <w:rFonts w:ascii="Calibri" w:hAnsi="Calibri"/>
                <w:b w:val="0"/>
                <w:i w:val="0"/>
                <w:sz w:val="18"/>
              </w:rPr>
              <w:t>Tests E2E Livraison</w:t>
            </w:r>
          </w:p>
        </w:tc>
        <w:tc>
          <w:tcPr>
            <w:tcW w:type="dxa" w:w="2351"/>
          </w:tcPr>
          <w:p>
            <w:r>
              <w:rPr>
                <w:rFonts w:ascii="Calibri" w:hAnsi="Calibri"/>
                <w:rFonts w:ascii="Calibri" w:hAnsi="Calibri"/>
                <w:b w:val="0"/>
                <w:i w:val="0"/>
                <w:sz w:val="18"/>
              </w:rPr>
              <w:t>tests/e2e</w:t>
            </w:r>
          </w:p>
        </w:tc>
        <w:tc>
          <w:tcPr>
            <w:tcW w:type="dxa" w:w="2351"/>
          </w:tcPr>
          <w:p>
            <w:r>
              <w:rPr>
                <w:rFonts w:ascii="Calibri" w:hAnsi="Calibri"/>
                <w:rFonts w:ascii="Calibri" w:hAnsi="Calibri"/>
                <w:b w:val="0"/>
                <w:i w:val="0"/>
                <w:sz w:val="18"/>
              </w:rPr>
              <w:t>Scenario complet : demande -&gt; commande -&gt; livraison -&gt; OTP -&gt; COMPLETED</w:t>
            </w:r>
          </w:p>
        </w:tc>
      </w:tr>
      <w:tr>
        <w:tc>
          <w:tcPr>
            <w:tcW w:type="dxa" w:w="2351"/>
          </w:tcPr>
          <w:p>
            <w:r>
              <w:rPr>
                <w:rFonts w:ascii="Calibri" w:hAnsi="Calibri"/>
                <w:rFonts w:ascii="Calibri" w:hAnsi="Calibri"/>
                <w:b w:val="0"/>
                <w:i w:val="0"/>
                <w:sz w:val="18"/>
              </w:rPr>
              <w:t>54</w:t>
            </w:r>
          </w:p>
        </w:tc>
        <w:tc>
          <w:tcPr>
            <w:tcW w:type="dxa" w:w="2351"/>
          </w:tcPr>
          <w:p>
            <w:r>
              <w:rPr>
                <w:rFonts w:ascii="Calibri" w:hAnsi="Calibri"/>
                <w:rFonts w:ascii="Calibri" w:hAnsi="Calibri"/>
                <w:b w:val="0"/>
                <w:i w:val="0"/>
                <w:sz w:val="18"/>
              </w:rPr>
              <w:t>Revue</w:t>
            </w:r>
          </w:p>
        </w:tc>
        <w:tc>
          <w:tcPr>
            <w:tcW w:type="dxa" w:w="2351"/>
          </w:tcPr>
          <w:p>
            <w:r>
              <w:rPr>
                <w:rFonts w:ascii="Calibri" w:hAnsi="Calibri"/>
                <w:rFonts w:ascii="Calibri" w:hAnsi="Calibri"/>
                <w:b w:val="0"/>
                <w:i w:val="0"/>
                <w:sz w:val="18"/>
              </w:rPr>
              <w:t>—</w:t>
            </w:r>
          </w:p>
        </w:tc>
        <w:tc>
          <w:tcPr>
            <w:tcW w:type="dxa" w:w="2351"/>
          </w:tcPr>
          <w:p>
            <w:r>
              <w:rPr>
                <w:rFonts w:ascii="Calibri" w:hAnsi="Calibri"/>
                <w:rFonts w:ascii="Calibri" w:hAnsi="Calibri"/>
                <w:b w:val="0"/>
                <w:i w:val="0"/>
                <w:sz w:val="18"/>
              </w:rPr>
              <w:t>Corrections, optimisation photos, validation GPS</w:t>
            </w:r>
          </w:p>
        </w:tc>
      </w:tr>
    </w:tbl>
    <w:p>
      <w:pPr>
        <w:spacing w:before="240" w:after="120" w:line="240" w:lineRule="auto"/>
      </w:pPr>
      <w:r>
        <w:rPr>
          <w:rFonts w:ascii="Calibri" w:hAnsi="Calibri"/>
          <w:rFonts w:ascii="Calibri" w:hAnsi="Calibri"/>
          <w:b/>
          <w:i w:val="0"/>
          <w:color w:val="2C3E50"/>
          <w:sz w:val="28"/>
        </w:rPr>
        <w:t>PHASE 7 : NOTIFICATIONS &amp; ADMIN (Semaine 8)</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Calibri" w:hAnsi="Calibri"/>
                <w:rFonts w:ascii="Calibri" w:hAnsi="Calibri"/>
                <w:b/>
                <w:i w:val="0"/>
                <w:sz w:val="20"/>
              </w:rPr>
              <w:t>Etape</w:t>
            </w:r>
          </w:p>
        </w:tc>
        <w:tc>
          <w:tcPr>
            <w:tcW w:type="dxa" w:w="2351"/>
          </w:tcPr>
          <w:p>
            <w:r>
              <w:rPr>
                <w:rFonts w:ascii="Calibri" w:hAnsi="Calibri"/>
                <w:rFonts w:ascii="Calibri" w:hAnsi="Calibri"/>
                <w:b/>
                <w:i w:val="0"/>
                <w:sz w:val="20"/>
              </w:rPr>
              <w:t>Tache</w:t>
            </w:r>
          </w:p>
        </w:tc>
        <w:tc>
          <w:tcPr>
            <w:tcW w:type="dxa" w:w="2351"/>
          </w:tcPr>
          <w:p>
            <w:r>
              <w:rPr>
                <w:rFonts w:ascii="Calibri" w:hAnsi="Calibri"/>
                <w:rFonts w:ascii="Calibri" w:hAnsi="Calibri"/>
                <w:b/>
                <w:i w:val="0"/>
                <w:sz w:val="20"/>
              </w:rPr>
              <w:t>Module</w:t>
            </w:r>
          </w:p>
        </w:tc>
        <w:tc>
          <w:tcPr>
            <w:tcW w:type="dxa" w:w="2351"/>
          </w:tcPr>
          <w:p>
            <w:r>
              <w:rPr>
                <w:rFonts w:ascii="Calibri" w:hAnsi="Calibri"/>
                <w:rFonts w:ascii="Calibri" w:hAnsi="Calibri"/>
                <w:b/>
                <w:i w:val="0"/>
                <w:sz w:val="20"/>
              </w:rPr>
              <w:t>Details</w:t>
            </w:r>
          </w:p>
        </w:tc>
      </w:tr>
      <w:tr>
        <w:tc>
          <w:tcPr>
            <w:tcW w:type="dxa" w:w="2351"/>
          </w:tcPr>
          <w:p>
            <w:r>
              <w:rPr>
                <w:rFonts w:ascii="Calibri" w:hAnsi="Calibri"/>
                <w:rFonts w:ascii="Calibri" w:hAnsi="Calibri"/>
                <w:b w:val="0"/>
                <w:i w:val="0"/>
                <w:sz w:val="18"/>
              </w:rPr>
              <w:t>55</w:t>
            </w:r>
          </w:p>
        </w:tc>
        <w:tc>
          <w:tcPr>
            <w:tcW w:type="dxa" w:w="2351"/>
          </w:tcPr>
          <w:p>
            <w:r>
              <w:rPr>
                <w:rFonts w:ascii="Calibri" w:hAnsi="Calibri"/>
                <w:rFonts w:ascii="Calibri" w:hAnsi="Calibri"/>
                <w:b w:val="0"/>
                <w:i w:val="0"/>
                <w:sz w:val="18"/>
              </w:rPr>
              <w:t>Backend Notifications</w:t>
            </w:r>
          </w:p>
        </w:tc>
        <w:tc>
          <w:tcPr>
            <w:tcW w:type="dxa" w:w="2351"/>
          </w:tcPr>
          <w:p>
            <w:r>
              <w:rPr>
                <w:rFonts w:ascii="Calibri" w:hAnsi="Calibri"/>
                <w:rFonts w:ascii="Calibri" w:hAnsi="Calibri"/>
                <w:b w:val="0"/>
                <w:i w:val="0"/>
                <w:sz w:val="18"/>
              </w:rPr>
              <w:t>modules/notifications</w:t>
            </w:r>
          </w:p>
        </w:tc>
        <w:tc>
          <w:tcPr>
            <w:tcW w:type="dxa" w:w="2351"/>
          </w:tcPr>
          <w:p>
            <w:r>
              <w:rPr>
                <w:rFonts w:ascii="Calibri" w:hAnsi="Calibri"/>
                <w:rFonts w:ascii="Calibri" w:hAnsi="Calibri"/>
                <w:b w:val="0"/>
                <w:i w:val="0"/>
                <w:sz w:val="18"/>
              </w:rPr>
              <w:t>Notifications internes (dashboard) + push FCM (mobile), typage</w:t>
            </w:r>
          </w:p>
        </w:tc>
      </w:tr>
      <w:tr>
        <w:tc>
          <w:tcPr>
            <w:tcW w:type="dxa" w:w="2351"/>
          </w:tcPr>
          <w:p>
            <w:r>
              <w:rPr>
                <w:rFonts w:ascii="Calibri" w:hAnsi="Calibri"/>
                <w:rFonts w:ascii="Calibri" w:hAnsi="Calibri"/>
                <w:b w:val="0"/>
                <w:i w:val="0"/>
                <w:sz w:val="18"/>
              </w:rPr>
              <w:t>56</w:t>
            </w:r>
          </w:p>
        </w:tc>
        <w:tc>
          <w:tcPr>
            <w:tcW w:type="dxa" w:w="2351"/>
          </w:tcPr>
          <w:p>
            <w:r>
              <w:rPr>
                <w:rFonts w:ascii="Calibri" w:hAnsi="Calibri"/>
                <w:rFonts w:ascii="Calibri" w:hAnsi="Calibri"/>
                <w:b w:val="0"/>
                <w:i w:val="0"/>
                <w:sz w:val="18"/>
              </w:rPr>
              <w:t>Frontend Notifications</w:t>
            </w:r>
          </w:p>
        </w:tc>
        <w:tc>
          <w:tcPr>
            <w:tcW w:type="dxa" w:w="2351"/>
          </w:tcPr>
          <w:p>
            <w:r>
              <w:rPr>
                <w:rFonts w:ascii="Calibri" w:hAnsi="Calibri"/>
                <w:rFonts w:ascii="Calibri" w:hAnsi="Calibri"/>
                <w:b w:val="0"/>
                <w:i w:val="0"/>
                <w:sz w:val="18"/>
              </w:rPr>
              <w:t>core/services/notification.service</w:t>
            </w:r>
          </w:p>
        </w:tc>
        <w:tc>
          <w:tcPr>
            <w:tcW w:type="dxa" w:w="2351"/>
          </w:tcPr>
          <w:p>
            <w:r>
              <w:rPr>
                <w:rFonts w:ascii="Calibri" w:hAnsi="Calibri"/>
                <w:rFonts w:ascii="Calibri" w:hAnsi="Calibri"/>
                <w:b w:val="0"/>
                <w:i w:val="0"/>
                <w:sz w:val="18"/>
              </w:rPr>
              <w:t>Badge, liste notifications, toast temps reel, marquer lu</w:t>
            </w:r>
          </w:p>
        </w:tc>
      </w:tr>
      <w:tr>
        <w:tc>
          <w:tcPr>
            <w:tcW w:type="dxa" w:w="2351"/>
          </w:tcPr>
          <w:p>
            <w:r>
              <w:rPr>
                <w:rFonts w:ascii="Calibri" w:hAnsi="Calibri"/>
                <w:rFonts w:ascii="Calibri" w:hAnsi="Calibri"/>
                <w:b w:val="0"/>
                <w:i w:val="0"/>
                <w:sz w:val="18"/>
              </w:rPr>
              <w:t>57</w:t>
            </w:r>
          </w:p>
        </w:tc>
        <w:tc>
          <w:tcPr>
            <w:tcW w:type="dxa" w:w="2351"/>
          </w:tcPr>
          <w:p>
            <w:r>
              <w:rPr>
                <w:rFonts w:ascii="Calibri" w:hAnsi="Calibri"/>
                <w:rFonts w:ascii="Calibri" w:hAnsi="Calibri"/>
                <w:b w:val="0"/>
                <w:i w:val="0"/>
                <w:sz w:val="18"/>
              </w:rPr>
              <w:t>Mobile Push</w:t>
            </w:r>
          </w:p>
        </w:tc>
        <w:tc>
          <w:tcPr>
            <w:tcW w:type="dxa" w:w="2351"/>
          </w:tcPr>
          <w:p>
            <w:r>
              <w:rPr>
                <w:rFonts w:ascii="Calibri" w:hAnsi="Calibri"/>
                <w:rFonts w:ascii="Calibri" w:hAnsi="Calibri"/>
                <w:b w:val="0"/>
                <w:i w:val="0"/>
                <w:sz w:val="18"/>
              </w:rPr>
              <w:t>hooks/useNotifications.ts</w:t>
            </w:r>
          </w:p>
        </w:tc>
        <w:tc>
          <w:tcPr>
            <w:tcW w:type="dxa" w:w="2351"/>
          </w:tcPr>
          <w:p>
            <w:r>
              <w:rPr>
                <w:rFonts w:ascii="Calibri" w:hAnsi="Calibri"/>
                <w:rFonts w:ascii="Calibri" w:hAnsi="Calibri"/>
                <w:b w:val="0"/>
                <w:i w:val="0"/>
                <w:sz w:val="18"/>
              </w:rPr>
              <w:t>Reception push FCM, navigation auto vers mission, badge</w:t>
            </w:r>
          </w:p>
        </w:tc>
      </w:tr>
      <w:tr>
        <w:tc>
          <w:tcPr>
            <w:tcW w:type="dxa" w:w="2351"/>
          </w:tcPr>
          <w:p>
            <w:r>
              <w:rPr>
                <w:rFonts w:ascii="Calibri" w:hAnsi="Calibri"/>
                <w:rFonts w:ascii="Calibri" w:hAnsi="Calibri"/>
                <w:b w:val="0"/>
                <w:i w:val="0"/>
                <w:sz w:val="18"/>
              </w:rPr>
              <w:t>58</w:t>
            </w:r>
          </w:p>
        </w:tc>
        <w:tc>
          <w:tcPr>
            <w:tcW w:type="dxa" w:w="2351"/>
          </w:tcPr>
          <w:p>
            <w:r>
              <w:rPr>
                <w:rFonts w:ascii="Calibri" w:hAnsi="Calibri"/>
                <w:rFonts w:ascii="Calibri" w:hAnsi="Calibri"/>
                <w:b w:val="0"/>
                <w:i w:val="0"/>
                <w:sz w:val="18"/>
              </w:rPr>
              <w:t>Admin Dashboard</w:t>
            </w:r>
          </w:p>
        </w:tc>
        <w:tc>
          <w:tcPr>
            <w:tcW w:type="dxa" w:w="2351"/>
          </w:tcPr>
          <w:p>
            <w:r>
              <w:rPr>
                <w:rFonts w:ascii="Calibri" w:hAnsi="Calibri"/>
                <w:rFonts w:ascii="Calibri" w:hAnsi="Calibri"/>
                <w:b w:val="0"/>
                <w:i w:val="0"/>
                <w:sz w:val="18"/>
              </w:rPr>
              <w:t>features/admin/dashboard</w:t>
            </w:r>
          </w:p>
        </w:tc>
        <w:tc>
          <w:tcPr>
            <w:tcW w:type="dxa" w:w="2351"/>
          </w:tcPr>
          <w:p>
            <w:r>
              <w:rPr>
                <w:rFonts w:ascii="Calibri" w:hAnsi="Calibri"/>
                <w:rFonts w:ascii="Calibri" w:hAnsi="Calibri"/>
                <w:b w:val="0"/>
                <w:i w:val="0"/>
                <w:sz w:val="18"/>
              </w:rPr>
              <w:t>Stats globales : commandes, pharmacies, CA, graphiques simples</w:t>
            </w:r>
          </w:p>
        </w:tc>
      </w:tr>
      <w:tr>
        <w:tc>
          <w:tcPr>
            <w:tcW w:type="dxa" w:w="2351"/>
          </w:tcPr>
          <w:p>
            <w:r>
              <w:rPr>
                <w:rFonts w:ascii="Calibri" w:hAnsi="Calibri"/>
                <w:rFonts w:ascii="Calibri" w:hAnsi="Calibri"/>
                <w:b w:val="0"/>
                <w:i w:val="0"/>
                <w:sz w:val="18"/>
              </w:rPr>
              <w:t>59</w:t>
            </w:r>
          </w:p>
        </w:tc>
        <w:tc>
          <w:tcPr>
            <w:tcW w:type="dxa" w:w="2351"/>
          </w:tcPr>
          <w:p>
            <w:r>
              <w:rPr>
                <w:rFonts w:ascii="Calibri" w:hAnsi="Calibri"/>
                <w:rFonts w:ascii="Calibri" w:hAnsi="Calibri"/>
                <w:b w:val="0"/>
                <w:i w:val="0"/>
                <w:sz w:val="18"/>
              </w:rPr>
              <w:t>Admin Commissions</w:t>
            </w:r>
          </w:p>
        </w:tc>
        <w:tc>
          <w:tcPr>
            <w:tcW w:type="dxa" w:w="2351"/>
          </w:tcPr>
          <w:p>
            <w:r>
              <w:rPr>
                <w:rFonts w:ascii="Calibri" w:hAnsi="Calibri"/>
                <w:rFonts w:ascii="Calibri" w:hAnsi="Calibri"/>
                <w:b w:val="0"/>
                <w:i w:val="0"/>
                <w:sz w:val="18"/>
              </w:rPr>
              <w:t>features/admin/commissions</w:t>
            </w:r>
          </w:p>
        </w:tc>
        <w:tc>
          <w:tcPr>
            <w:tcW w:type="dxa" w:w="2351"/>
          </w:tcPr>
          <w:p>
            <w:r>
              <w:rPr>
                <w:rFonts w:ascii="Calibri" w:hAnsi="Calibri"/>
                <w:rFonts w:ascii="Calibri" w:hAnsi="Calibri"/>
                <w:b w:val="0"/>
                <w:i w:val="0"/>
                <w:sz w:val="18"/>
              </w:rPr>
              <w:t>Formulaire creation regle, historique, activation/desactivation</w:t>
            </w:r>
          </w:p>
        </w:tc>
      </w:tr>
      <w:tr>
        <w:tc>
          <w:tcPr>
            <w:tcW w:type="dxa" w:w="2351"/>
          </w:tcPr>
          <w:p>
            <w:r>
              <w:rPr>
                <w:rFonts w:ascii="Calibri" w:hAnsi="Calibri"/>
                <w:rFonts w:ascii="Calibri" w:hAnsi="Calibri"/>
                <w:b w:val="0"/>
                <w:i w:val="0"/>
                <w:sz w:val="18"/>
              </w:rPr>
              <w:t>60</w:t>
            </w:r>
          </w:p>
        </w:tc>
        <w:tc>
          <w:tcPr>
            <w:tcW w:type="dxa" w:w="2351"/>
          </w:tcPr>
          <w:p>
            <w:r>
              <w:rPr>
                <w:rFonts w:ascii="Calibri" w:hAnsi="Calibri"/>
                <w:rFonts w:ascii="Calibri" w:hAnsi="Calibri"/>
                <w:b w:val="0"/>
                <w:i w:val="0"/>
                <w:sz w:val="18"/>
              </w:rPr>
              <w:t>Admin Reports</w:t>
            </w:r>
          </w:p>
        </w:tc>
        <w:tc>
          <w:tcPr>
            <w:tcW w:type="dxa" w:w="2351"/>
          </w:tcPr>
          <w:p>
            <w:r>
              <w:rPr>
                <w:rFonts w:ascii="Calibri" w:hAnsi="Calibri"/>
                <w:rFonts w:ascii="Calibri" w:hAnsi="Calibri"/>
                <w:b w:val="0"/>
                <w:i w:val="0"/>
                <w:sz w:val="18"/>
              </w:rPr>
              <w:t>features/admin/reports</w:t>
            </w:r>
          </w:p>
        </w:tc>
        <w:tc>
          <w:tcPr>
            <w:tcW w:type="dxa" w:w="2351"/>
          </w:tcPr>
          <w:p>
            <w:r>
              <w:rPr>
                <w:rFonts w:ascii="Calibri" w:hAnsi="Calibri"/>
                <w:rFonts w:ascii="Calibri" w:hAnsi="Calibri"/>
                <w:b w:val="0"/>
                <w:i w:val="0"/>
                <w:sz w:val="18"/>
              </w:rPr>
              <w:t>Tableaux recapitulatifs, filtres date, export CSV</w:t>
            </w:r>
          </w:p>
        </w:tc>
      </w:tr>
      <w:tr>
        <w:tc>
          <w:tcPr>
            <w:tcW w:type="dxa" w:w="2351"/>
          </w:tcPr>
          <w:p>
            <w:r>
              <w:rPr>
                <w:rFonts w:ascii="Calibri" w:hAnsi="Calibri"/>
                <w:rFonts w:ascii="Calibri" w:hAnsi="Calibri"/>
                <w:b w:val="0"/>
                <w:i w:val="0"/>
                <w:sz w:val="18"/>
              </w:rPr>
              <w:t>61</w:t>
            </w:r>
          </w:p>
        </w:tc>
        <w:tc>
          <w:tcPr>
            <w:tcW w:type="dxa" w:w="2351"/>
          </w:tcPr>
          <w:p>
            <w:r>
              <w:rPr>
                <w:rFonts w:ascii="Calibri" w:hAnsi="Calibri"/>
                <w:rFonts w:ascii="Calibri" w:hAnsi="Calibri"/>
                <w:b w:val="0"/>
                <w:i w:val="0"/>
                <w:sz w:val="18"/>
              </w:rPr>
              <w:t>Tests Notifications</w:t>
            </w:r>
          </w:p>
        </w:tc>
        <w:tc>
          <w:tcPr>
            <w:tcW w:type="dxa" w:w="2351"/>
          </w:tcPr>
          <w:p>
            <w:r>
              <w:rPr>
                <w:rFonts w:ascii="Calibri" w:hAnsi="Calibri"/>
                <w:rFonts w:ascii="Calibri" w:hAnsi="Calibri"/>
                <w:b w:val="0"/>
                <w:i w:val="0"/>
                <w:sz w:val="18"/>
              </w:rPr>
              <w:t>tests/</w:t>
            </w:r>
          </w:p>
        </w:tc>
        <w:tc>
          <w:tcPr>
            <w:tcW w:type="dxa" w:w="2351"/>
          </w:tcPr>
          <w:p>
            <w:r>
              <w:rPr>
                <w:rFonts w:ascii="Calibri" w:hAnsi="Calibri"/>
                <w:rFonts w:ascii="Calibri" w:hAnsi="Calibri"/>
                <w:b w:val="0"/>
                <w:i w:val="0"/>
                <w:sz w:val="18"/>
              </w:rPr>
              <w:t>Tests push, badge, marquer lu, FCM</w:t>
            </w:r>
          </w:p>
        </w:tc>
      </w:tr>
      <w:tr>
        <w:tc>
          <w:tcPr>
            <w:tcW w:type="dxa" w:w="2351"/>
          </w:tcPr>
          <w:p>
            <w:r>
              <w:rPr>
                <w:rFonts w:ascii="Calibri" w:hAnsi="Calibri"/>
                <w:rFonts w:ascii="Calibri" w:hAnsi="Calibri"/>
                <w:b w:val="0"/>
                <w:i w:val="0"/>
                <w:sz w:val="18"/>
              </w:rPr>
              <w:t>62</w:t>
            </w:r>
          </w:p>
        </w:tc>
        <w:tc>
          <w:tcPr>
            <w:tcW w:type="dxa" w:w="2351"/>
          </w:tcPr>
          <w:p>
            <w:r>
              <w:rPr>
                <w:rFonts w:ascii="Calibri" w:hAnsi="Calibri"/>
                <w:rFonts w:ascii="Calibri" w:hAnsi="Calibri"/>
                <w:b w:val="0"/>
                <w:i w:val="0"/>
                <w:sz w:val="18"/>
              </w:rPr>
              <w:t>Revue</w:t>
            </w:r>
          </w:p>
        </w:tc>
        <w:tc>
          <w:tcPr>
            <w:tcW w:type="dxa" w:w="2351"/>
          </w:tcPr>
          <w:p>
            <w:r>
              <w:rPr>
                <w:rFonts w:ascii="Calibri" w:hAnsi="Calibri"/>
                <w:rFonts w:ascii="Calibri" w:hAnsi="Calibri"/>
                <w:b w:val="0"/>
                <w:i w:val="0"/>
                <w:sz w:val="18"/>
              </w:rPr>
              <w:t>—</w:t>
            </w:r>
          </w:p>
        </w:tc>
        <w:tc>
          <w:tcPr>
            <w:tcW w:type="dxa" w:w="2351"/>
          </w:tcPr>
          <w:p>
            <w:r>
              <w:rPr>
                <w:rFonts w:ascii="Calibri" w:hAnsi="Calibri"/>
                <w:rFonts w:ascii="Calibri" w:hAnsi="Calibri"/>
                <w:b w:val="0"/>
                <w:i w:val="0"/>
                <w:sz w:val="18"/>
              </w:rPr>
              <w:t>Corrections, optimisation requetes</w:t>
            </w:r>
          </w:p>
        </w:tc>
      </w:tr>
    </w:tbl>
    <w:p>
      <w:pPr>
        <w:spacing w:before="240" w:after="120" w:line="240" w:lineRule="auto"/>
      </w:pPr>
      <w:r>
        <w:rPr>
          <w:rFonts w:ascii="Calibri" w:hAnsi="Calibri"/>
          <w:rFonts w:ascii="Calibri" w:hAnsi="Calibri"/>
          <w:b/>
          <w:i w:val="0"/>
          <w:color w:val="2C3E50"/>
          <w:sz w:val="28"/>
        </w:rPr>
        <w:t>PHASE 8 : POLISH &amp; DEPLOIEMENT (Semaine 9-10)</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Calibri" w:hAnsi="Calibri"/>
                <w:rFonts w:ascii="Calibri" w:hAnsi="Calibri"/>
                <w:b/>
                <w:i w:val="0"/>
                <w:sz w:val="20"/>
              </w:rPr>
              <w:t>Etape</w:t>
            </w:r>
          </w:p>
        </w:tc>
        <w:tc>
          <w:tcPr>
            <w:tcW w:type="dxa" w:w="2351"/>
          </w:tcPr>
          <w:p>
            <w:r>
              <w:rPr>
                <w:rFonts w:ascii="Calibri" w:hAnsi="Calibri"/>
                <w:rFonts w:ascii="Calibri" w:hAnsi="Calibri"/>
                <w:b/>
                <w:i w:val="0"/>
                <w:sz w:val="20"/>
              </w:rPr>
              <w:t>Tache</w:t>
            </w:r>
          </w:p>
        </w:tc>
        <w:tc>
          <w:tcPr>
            <w:tcW w:type="dxa" w:w="2351"/>
          </w:tcPr>
          <w:p>
            <w:r>
              <w:rPr>
                <w:rFonts w:ascii="Calibri" w:hAnsi="Calibri"/>
                <w:rFonts w:ascii="Calibri" w:hAnsi="Calibri"/>
                <w:b/>
                <w:i w:val="0"/>
                <w:sz w:val="20"/>
              </w:rPr>
              <w:t>Module</w:t>
            </w:r>
          </w:p>
        </w:tc>
        <w:tc>
          <w:tcPr>
            <w:tcW w:type="dxa" w:w="2351"/>
          </w:tcPr>
          <w:p>
            <w:r>
              <w:rPr>
                <w:rFonts w:ascii="Calibri" w:hAnsi="Calibri"/>
                <w:rFonts w:ascii="Calibri" w:hAnsi="Calibri"/>
                <w:b/>
                <w:i w:val="0"/>
                <w:sz w:val="20"/>
              </w:rPr>
              <w:t>Details</w:t>
            </w:r>
          </w:p>
        </w:tc>
      </w:tr>
      <w:tr>
        <w:tc>
          <w:tcPr>
            <w:tcW w:type="dxa" w:w="2351"/>
          </w:tcPr>
          <w:p>
            <w:r>
              <w:rPr>
                <w:rFonts w:ascii="Calibri" w:hAnsi="Calibri"/>
                <w:rFonts w:ascii="Calibri" w:hAnsi="Calibri"/>
                <w:b w:val="0"/>
                <w:i w:val="0"/>
                <w:sz w:val="18"/>
              </w:rPr>
              <w:t>63</w:t>
            </w:r>
          </w:p>
        </w:tc>
        <w:tc>
          <w:tcPr>
            <w:tcW w:type="dxa" w:w="2351"/>
          </w:tcPr>
          <w:p>
            <w:r>
              <w:rPr>
                <w:rFonts w:ascii="Calibri" w:hAnsi="Calibri"/>
                <w:rFonts w:ascii="Calibri" w:hAnsi="Calibri"/>
                <w:b w:val="0"/>
                <w:i w:val="0"/>
                <w:sz w:val="18"/>
              </w:rPr>
              <w:t>Tests Globaux</w:t>
            </w:r>
          </w:p>
        </w:tc>
        <w:tc>
          <w:tcPr>
            <w:tcW w:type="dxa" w:w="2351"/>
          </w:tcPr>
          <w:p>
            <w:r>
              <w:rPr>
                <w:rFonts w:ascii="Calibri" w:hAnsi="Calibri"/>
                <w:rFonts w:ascii="Calibri" w:hAnsi="Calibri"/>
                <w:b w:val="0"/>
                <w:i w:val="0"/>
                <w:sz w:val="18"/>
              </w:rPr>
              <w:t>tests/</w:t>
            </w:r>
          </w:p>
        </w:tc>
        <w:tc>
          <w:tcPr>
            <w:tcW w:type="dxa" w:w="2351"/>
          </w:tcPr>
          <w:p>
            <w:r>
              <w:rPr>
                <w:rFonts w:ascii="Calibri" w:hAnsi="Calibri"/>
                <w:rFonts w:ascii="Calibri" w:hAnsi="Calibri"/>
                <w:b w:val="0"/>
                <w:i w:val="0"/>
                <w:sz w:val="18"/>
              </w:rPr>
              <w:t>E2E complet, tests charge (100 requetes FCFS simultanees), securite, penetration</w:t>
            </w:r>
          </w:p>
        </w:tc>
      </w:tr>
      <w:tr>
        <w:tc>
          <w:tcPr>
            <w:tcW w:type="dxa" w:w="2351"/>
          </w:tcPr>
          <w:p>
            <w:r>
              <w:rPr>
                <w:rFonts w:ascii="Calibri" w:hAnsi="Calibri"/>
                <w:rFonts w:ascii="Calibri" w:hAnsi="Calibri"/>
                <w:b w:val="0"/>
                <w:i w:val="0"/>
                <w:sz w:val="18"/>
              </w:rPr>
              <w:t>64</w:t>
            </w:r>
          </w:p>
        </w:tc>
        <w:tc>
          <w:tcPr>
            <w:tcW w:type="dxa" w:w="2351"/>
          </w:tcPr>
          <w:p>
            <w:r>
              <w:rPr>
                <w:rFonts w:ascii="Calibri" w:hAnsi="Calibri"/>
                <w:rFonts w:ascii="Calibri" w:hAnsi="Calibri"/>
                <w:b w:val="0"/>
                <w:i w:val="0"/>
                <w:sz w:val="18"/>
              </w:rPr>
              <w:t>Corrections</w:t>
            </w:r>
          </w:p>
        </w:tc>
        <w:tc>
          <w:tcPr>
            <w:tcW w:type="dxa" w:w="2351"/>
          </w:tcPr>
          <w:p>
            <w:r>
              <w:rPr>
                <w:rFonts w:ascii="Calibri" w:hAnsi="Calibri"/>
                <w:rFonts w:ascii="Calibri" w:hAnsi="Calibri"/>
                <w:b w:val="0"/>
                <w:i w:val="0"/>
                <w:sz w:val="18"/>
              </w:rPr>
              <w:t>—</w:t>
            </w:r>
          </w:p>
        </w:tc>
        <w:tc>
          <w:tcPr>
            <w:tcW w:type="dxa" w:w="2351"/>
          </w:tcPr>
          <w:p>
            <w:r>
              <w:rPr>
                <w:rFonts w:ascii="Calibri" w:hAnsi="Calibri"/>
                <w:rFonts w:ascii="Calibri" w:hAnsi="Calibri"/>
                <w:b w:val="0"/>
                <w:i w:val="0"/>
                <w:sz w:val="18"/>
              </w:rPr>
              <w:t>Bug fixes, optimisation requetes N+1, index manquants, memory leaks</w:t>
            </w:r>
          </w:p>
        </w:tc>
      </w:tr>
      <w:tr>
        <w:tc>
          <w:tcPr>
            <w:tcW w:type="dxa" w:w="2351"/>
          </w:tcPr>
          <w:p>
            <w:r>
              <w:rPr>
                <w:rFonts w:ascii="Calibri" w:hAnsi="Calibri"/>
                <w:rFonts w:ascii="Calibri" w:hAnsi="Calibri"/>
                <w:b w:val="0"/>
                <w:i w:val="0"/>
                <w:sz w:val="18"/>
              </w:rPr>
              <w:t>65</w:t>
            </w:r>
          </w:p>
        </w:tc>
        <w:tc>
          <w:tcPr>
            <w:tcW w:type="dxa" w:w="2351"/>
          </w:tcPr>
          <w:p>
            <w:r>
              <w:rPr>
                <w:rFonts w:ascii="Calibri" w:hAnsi="Calibri"/>
                <w:rFonts w:ascii="Calibri" w:hAnsi="Calibri"/>
                <w:b w:val="0"/>
                <w:i w:val="0"/>
                <w:sz w:val="18"/>
              </w:rPr>
              <w:t>Deploiement Backend</w:t>
            </w:r>
          </w:p>
        </w:tc>
        <w:tc>
          <w:tcPr>
            <w:tcW w:type="dxa" w:w="2351"/>
          </w:tcPr>
          <w:p>
            <w:r>
              <w:rPr>
                <w:rFonts w:ascii="Calibri" w:hAnsi="Calibri"/>
                <w:rFonts w:ascii="Calibri" w:hAnsi="Calibri"/>
                <w:b w:val="0"/>
                <w:i w:val="0"/>
                <w:sz w:val="18"/>
              </w:rPr>
              <w:t>Railway/Render</w:t>
            </w:r>
          </w:p>
        </w:tc>
        <w:tc>
          <w:tcPr>
            <w:tcW w:type="dxa" w:w="2351"/>
          </w:tcPr>
          <w:p>
            <w:r>
              <w:rPr>
                <w:rFonts w:ascii="Calibri" w:hAnsi="Calibri"/>
                <w:rFonts w:ascii="Calibri" w:hAnsi="Calibri"/>
                <w:b w:val="0"/>
                <w:i w:val="0"/>
                <w:sz w:val="18"/>
              </w:rPr>
              <w:t>Deploiement API, variables env, SSL, domaine custom api.psr.cg</w:t>
            </w:r>
          </w:p>
        </w:tc>
      </w:tr>
      <w:tr>
        <w:tc>
          <w:tcPr>
            <w:tcW w:type="dxa" w:w="2351"/>
          </w:tcPr>
          <w:p>
            <w:r>
              <w:rPr>
                <w:rFonts w:ascii="Calibri" w:hAnsi="Calibri"/>
                <w:rFonts w:ascii="Calibri" w:hAnsi="Calibri"/>
                <w:b w:val="0"/>
                <w:i w:val="0"/>
                <w:sz w:val="18"/>
              </w:rPr>
              <w:t>66</w:t>
            </w:r>
          </w:p>
        </w:tc>
        <w:tc>
          <w:tcPr>
            <w:tcW w:type="dxa" w:w="2351"/>
          </w:tcPr>
          <w:p>
            <w:r>
              <w:rPr>
                <w:rFonts w:ascii="Calibri" w:hAnsi="Calibri"/>
                <w:rFonts w:ascii="Calibri" w:hAnsi="Calibri"/>
                <w:b w:val="0"/>
                <w:i w:val="0"/>
                <w:sz w:val="18"/>
              </w:rPr>
              <w:t>Deploiement Frontend Web</w:t>
            </w:r>
          </w:p>
        </w:tc>
        <w:tc>
          <w:tcPr>
            <w:tcW w:type="dxa" w:w="2351"/>
          </w:tcPr>
          <w:p>
            <w:r>
              <w:rPr>
                <w:rFonts w:ascii="Calibri" w:hAnsi="Calibri"/>
                <w:rFonts w:ascii="Calibri" w:hAnsi="Calibri"/>
                <w:b w:val="0"/>
                <w:i w:val="0"/>
                <w:sz w:val="18"/>
              </w:rPr>
              <w:t>Vercel</w:t>
            </w:r>
          </w:p>
        </w:tc>
        <w:tc>
          <w:tcPr>
            <w:tcW w:type="dxa" w:w="2351"/>
          </w:tcPr>
          <w:p>
            <w:r>
              <w:rPr>
                <w:rFonts w:ascii="Calibri" w:hAnsi="Calibri"/>
                <w:rFonts w:ascii="Calibri" w:hAnsi="Calibri"/>
                <w:b w:val="0"/>
                <w:i w:val="0"/>
                <w:sz w:val="18"/>
              </w:rPr>
              <w:t>Build production, domaine app.psr.cg, HTTPS, cache, compression</w:t>
            </w:r>
          </w:p>
        </w:tc>
      </w:tr>
      <w:tr>
        <w:tc>
          <w:tcPr>
            <w:tcW w:type="dxa" w:w="2351"/>
          </w:tcPr>
          <w:p>
            <w:r>
              <w:rPr>
                <w:rFonts w:ascii="Calibri" w:hAnsi="Calibri"/>
                <w:rFonts w:ascii="Calibri" w:hAnsi="Calibri"/>
                <w:b w:val="0"/>
                <w:i w:val="0"/>
                <w:sz w:val="18"/>
              </w:rPr>
              <w:t>67</w:t>
            </w:r>
          </w:p>
        </w:tc>
        <w:tc>
          <w:tcPr>
            <w:tcW w:type="dxa" w:w="2351"/>
          </w:tcPr>
          <w:p>
            <w:r>
              <w:rPr>
                <w:rFonts w:ascii="Calibri" w:hAnsi="Calibri"/>
                <w:rFonts w:ascii="Calibri" w:hAnsi="Calibri"/>
                <w:b w:val="0"/>
                <w:i w:val="0"/>
                <w:sz w:val="18"/>
              </w:rPr>
              <w:t>Deploiement Mobile</w:t>
            </w:r>
          </w:p>
        </w:tc>
        <w:tc>
          <w:tcPr>
            <w:tcW w:type="dxa" w:w="2351"/>
          </w:tcPr>
          <w:p>
            <w:r>
              <w:rPr>
                <w:rFonts w:ascii="Calibri" w:hAnsi="Calibri"/>
                <w:rFonts w:ascii="Calibri" w:hAnsi="Calibri"/>
                <w:b w:val="0"/>
                <w:i w:val="0"/>
                <w:sz w:val="18"/>
              </w:rPr>
              <w:t>EAS Build</w:t>
            </w:r>
          </w:p>
        </w:tc>
        <w:tc>
          <w:tcPr>
            <w:tcW w:type="dxa" w:w="2351"/>
          </w:tcPr>
          <w:p>
            <w:r>
              <w:rPr>
                <w:rFonts w:ascii="Calibri" w:hAnsi="Calibri"/>
                <w:rFonts w:ascii="Calibri" w:hAnsi="Calibri"/>
                <w:b w:val="0"/>
                <w:i w:val="0"/>
                <w:sz w:val="18"/>
              </w:rPr>
              <w:t>Build Android APK/AAB, Play Console Internal Testing, iOS TestFlight</w:t>
            </w:r>
          </w:p>
        </w:tc>
      </w:tr>
      <w:tr>
        <w:tc>
          <w:tcPr>
            <w:tcW w:type="dxa" w:w="2351"/>
          </w:tcPr>
          <w:p>
            <w:r>
              <w:rPr>
                <w:rFonts w:ascii="Calibri" w:hAnsi="Calibri"/>
                <w:rFonts w:ascii="Calibri" w:hAnsi="Calibri"/>
                <w:b w:val="0"/>
                <w:i w:val="0"/>
                <w:sz w:val="18"/>
              </w:rPr>
              <w:t>68</w:t>
            </w:r>
          </w:p>
        </w:tc>
        <w:tc>
          <w:tcPr>
            <w:tcW w:type="dxa" w:w="2351"/>
          </w:tcPr>
          <w:p>
            <w:r>
              <w:rPr>
                <w:rFonts w:ascii="Calibri" w:hAnsi="Calibri"/>
                <w:rFonts w:ascii="Calibri" w:hAnsi="Calibri"/>
                <w:b w:val="0"/>
                <w:i w:val="0"/>
                <w:sz w:val="18"/>
              </w:rPr>
              <w:t>Infrastructure</w:t>
            </w:r>
          </w:p>
        </w:tc>
        <w:tc>
          <w:tcPr>
            <w:tcW w:type="dxa" w:w="2351"/>
          </w:tcPr>
          <w:p>
            <w:r>
              <w:rPr>
                <w:rFonts w:ascii="Calibri" w:hAnsi="Calibri"/>
                <w:rFonts w:ascii="Calibri" w:hAnsi="Calibri"/>
                <w:b w:val="0"/>
                <w:i w:val="0"/>
                <w:sz w:val="18"/>
              </w:rPr>
              <w:t>—</w:t>
            </w:r>
          </w:p>
        </w:tc>
        <w:tc>
          <w:tcPr>
            <w:tcW w:type="dxa" w:w="2351"/>
          </w:tcPr>
          <w:p>
            <w:r>
              <w:rPr>
                <w:rFonts w:ascii="Calibri" w:hAnsi="Calibri"/>
                <w:rFonts w:ascii="Calibri" w:hAnsi="Calibri"/>
                <w:b w:val="0"/>
                <w:i w:val="0"/>
                <w:sz w:val="18"/>
              </w:rPr>
              <w:t>Domaine psr.cg, certificats SSL, monitoring Sentry, UptimeRobot, backups auto</w:t>
            </w:r>
          </w:p>
        </w:tc>
      </w:tr>
      <w:tr>
        <w:tc>
          <w:tcPr>
            <w:tcW w:type="dxa" w:w="2351"/>
          </w:tcPr>
          <w:p>
            <w:r>
              <w:rPr>
                <w:rFonts w:ascii="Calibri" w:hAnsi="Calibri"/>
                <w:rFonts w:ascii="Calibri" w:hAnsi="Calibri"/>
                <w:b w:val="0"/>
                <w:i w:val="0"/>
                <w:sz w:val="18"/>
              </w:rPr>
              <w:t>69</w:t>
            </w:r>
          </w:p>
        </w:tc>
        <w:tc>
          <w:tcPr>
            <w:tcW w:type="dxa" w:w="2351"/>
          </w:tcPr>
          <w:p>
            <w:r>
              <w:rPr>
                <w:rFonts w:ascii="Calibri" w:hAnsi="Calibri"/>
                <w:rFonts w:ascii="Calibri" w:hAnsi="Calibri"/>
                <w:b w:val="0"/>
                <w:i w:val="0"/>
                <w:sz w:val="18"/>
              </w:rPr>
              <w:t>Documentation</w:t>
            </w:r>
          </w:p>
        </w:tc>
        <w:tc>
          <w:tcPr>
            <w:tcW w:type="dxa" w:w="2351"/>
          </w:tcPr>
          <w:p>
            <w:r>
              <w:rPr>
                <w:rFonts w:ascii="Calibri" w:hAnsi="Calibri"/>
                <w:rFonts w:ascii="Calibri" w:hAnsi="Calibri"/>
                <w:b w:val="0"/>
                <w:i w:val="0"/>
                <w:sz w:val="18"/>
              </w:rPr>
              <w:t>docs/</w:t>
            </w:r>
          </w:p>
        </w:tc>
        <w:tc>
          <w:tcPr>
            <w:tcW w:type="dxa" w:w="2351"/>
          </w:tcPr>
          <w:p>
            <w:r>
              <w:rPr>
                <w:rFonts w:ascii="Calibri" w:hAnsi="Calibri"/>
                <w:rFonts w:ascii="Calibri" w:hAnsi="Calibri"/>
                <w:b w:val="0"/>
                <w:i w:val="0"/>
                <w:sz w:val="18"/>
              </w:rPr>
              <w:t>Guide utilisateur pharmacie, guide grossiste, guide livreur, guide admin, API docs</w:t>
            </w:r>
          </w:p>
        </w:tc>
      </w:tr>
      <w:tr>
        <w:tc>
          <w:tcPr>
            <w:tcW w:type="dxa" w:w="2351"/>
          </w:tcPr>
          <w:p>
            <w:r>
              <w:rPr>
                <w:rFonts w:ascii="Calibri" w:hAnsi="Calibri"/>
                <w:rFonts w:ascii="Calibri" w:hAnsi="Calibri"/>
                <w:b w:val="0"/>
                <w:i w:val="0"/>
                <w:sz w:val="18"/>
              </w:rPr>
              <w:t>70</w:t>
            </w:r>
          </w:p>
        </w:tc>
        <w:tc>
          <w:tcPr>
            <w:tcW w:type="dxa" w:w="2351"/>
          </w:tcPr>
          <w:p>
            <w:r>
              <w:rPr>
                <w:rFonts w:ascii="Calibri" w:hAnsi="Calibri"/>
                <w:rFonts w:ascii="Calibri" w:hAnsi="Calibri"/>
                <w:b w:val="0"/>
                <w:i w:val="0"/>
                <w:sz w:val="18"/>
              </w:rPr>
              <w:t>Lancement Beta</w:t>
            </w:r>
          </w:p>
        </w:tc>
        <w:tc>
          <w:tcPr>
            <w:tcW w:type="dxa" w:w="2351"/>
          </w:tcPr>
          <w:p>
            <w:r>
              <w:rPr>
                <w:rFonts w:ascii="Calibri" w:hAnsi="Calibri"/>
                <w:rFonts w:ascii="Calibri" w:hAnsi="Calibri"/>
                <w:b w:val="0"/>
                <w:i w:val="0"/>
                <w:sz w:val="18"/>
              </w:rPr>
              <w:t>—</w:t>
            </w:r>
          </w:p>
        </w:tc>
        <w:tc>
          <w:tcPr>
            <w:tcW w:type="dxa" w:w="2351"/>
          </w:tcPr>
          <w:p>
            <w:r>
              <w:rPr>
                <w:rFonts w:ascii="Calibri" w:hAnsi="Calibri"/>
                <w:rFonts w:ascii="Calibri" w:hAnsi="Calibri"/>
                <w:b w:val="0"/>
                <w:i w:val="0"/>
                <w:sz w:val="18"/>
              </w:rPr>
              <w:t>5 pharmacies, 3 grossistes, 1 entreprise livraison, 3 livreurs, collecte feedback</w:t>
            </w:r>
          </w:p>
        </w:tc>
      </w:tr>
    </w:tbl>
    <w:p>
      <w:r>
        <w:br w:type="page"/>
      </w:r>
    </w:p>
    <w:p>
      <w:pPr>
        <w:spacing w:before="240" w:after="120" w:line="240" w:lineRule="auto"/>
      </w:pPr>
      <w:r>
        <w:rPr>
          <w:rFonts w:ascii="Calibri" w:hAnsi="Calibri"/>
          <w:rFonts w:ascii="Calibri" w:hAnsi="Calibri"/>
          <w:b/>
          <w:i w:val="0"/>
          <w:color w:val="1A237E"/>
          <w:sz w:val="36"/>
        </w:rPr>
        <w:t>13. DEPLOIEMENT &amp; INFRASTRUCTURE</w:t>
      </w:r>
    </w:p>
    <w:p>
      <w:pPr>
        <w:spacing w:before="240" w:after="120" w:line="240" w:lineRule="auto"/>
      </w:pPr>
      <w:r>
        <w:rPr>
          <w:rFonts w:ascii="Calibri" w:hAnsi="Calibri"/>
          <w:rFonts w:ascii="Calibri" w:hAnsi="Calibri"/>
          <w:b/>
          <w:i w:val="0"/>
          <w:color w:val="2C3E50"/>
          <w:sz w:val="28"/>
        </w:rPr>
        <w:t>13.1 Environnements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Calibri" w:hAnsi="Calibri"/>
                <w:rFonts w:ascii="Calibri" w:hAnsi="Calibri"/>
                <w:b/>
                <w:i w:val="0"/>
                <w:sz w:val="20"/>
              </w:rPr>
              <w:t>Environnement</w:t>
            </w:r>
          </w:p>
        </w:tc>
        <w:tc>
          <w:tcPr>
            <w:tcW w:type="dxa" w:w="2351"/>
          </w:tcPr>
          <w:p>
            <w:r>
              <w:rPr>
                <w:rFonts w:ascii="Calibri" w:hAnsi="Calibri"/>
                <w:rFonts w:ascii="Calibri" w:hAnsi="Calibri"/>
                <w:b/>
                <w:i w:val="0"/>
                <w:sz w:val="20"/>
              </w:rPr>
              <w:t>URL Backend</w:t>
            </w:r>
          </w:p>
        </w:tc>
        <w:tc>
          <w:tcPr>
            <w:tcW w:type="dxa" w:w="2351"/>
          </w:tcPr>
          <w:p>
            <w:r>
              <w:rPr>
                <w:rFonts w:ascii="Calibri" w:hAnsi="Calibri"/>
                <w:rFonts w:ascii="Calibri" w:hAnsi="Calibri"/>
                <w:b/>
                <w:i w:val="0"/>
                <w:sz w:val="20"/>
              </w:rPr>
              <w:t>URL Frontend</w:t>
            </w:r>
          </w:p>
        </w:tc>
        <w:tc>
          <w:tcPr>
            <w:tcW w:type="dxa" w:w="2351"/>
          </w:tcPr>
          <w:p>
            <w:r>
              <w:rPr>
                <w:rFonts w:ascii="Calibri" w:hAnsi="Calibri"/>
                <w:rFonts w:ascii="Calibri" w:hAnsi="Calibri"/>
                <w:b/>
                <w:i w:val="0"/>
                <w:sz w:val="20"/>
              </w:rPr>
              <w:t>Usage</w:t>
            </w:r>
          </w:p>
        </w:tc>
      </w:tr>
      <w:tr>
        <w:tc>
          <w:tcPr>
            <w:tcW w:type="dxa" w:w="2351"/>
          </w:tcPr>
          <w:p>
            <w:r>
              <w:rPr>
                <w:rFonts w:ascii="Calibri" w:hAnsi="Calibri"/>
                <w:rFonts w:ascii="Calibri" w:hAnsi="Calibri"/>
                <w:b w:val="0"/>
                <w:i w:val="0"/>
                <w:sz w:val="18"/>
              </w:rPr>
              <w:t>Development</w:t>
            </w:r>
          </w:p>
        </w:tc>
        <w:tc>
          <w:tcPr>
            <w:tcW w:type="dxa" w:w="2351"/>
          </w:tcPr>
          <w:p>
            <w:r>
              <w:rPr>
                <w:rFonts w:ascii="Calibri" w:hAnsi="Calibri"/>
                <w:rFonts w:ascii="Calibri" w:hAnsi="Calibri"/>
                <w:b w:val="0"/>
                <w:i w:val="0"/>
                <w:sz w:val="18"/>
              </w:rPr>
              <w:t>localhost:3000</w:t>
            </w:r>
          </w:p>
        </w:tc>
        <w:tc>
          <w:tcPr>
            <w:tcW w:type="dxa" w:w="2351"/>
          </w:tcPr>
          <w:p>
            <w:r>
              <w:rPr>
                <w:rFonts w:ascii="Calibri" w:hAnsi="Calibri"/>
                <w:rFonts w:ascii="Calibri" w:hAnsi="Calibri"/>
                <w:b w:val="0"/>
                <w:i w:val="0"/>
                <w:sz w:val="18"/>
              </w:rPr>
              <w:t>localhost:4200</w:t>
            </w:r>
          </w:p>
        </w:tc>
        <w:tc>
          <w:tcPr>
            <w:tcW w:type="dxa" w:w="2351"/>
          </w:tcPr>
          <w:p>
            <w:r>
              <w:rPr>
                <w:rFonts w:ascii="Calibri" w:hAnsi="Calibri"/>
                <w:rFonts w:ascii="Calibri" w:hAnsi="Calibri"/>
                <w:b w:val="0"/>
                <w:i w:val="0"/>
                <w:sz w:val="18"/>
              </w:rPr>
              <w:t>Developpement local</w:t>
            </w:r>
          </w:p>
        </w:tc>
      </w:tr>
      <w:tr>
        <w:tc>
          <w:tcPr>
            <w:tcW w:type="dxa" w:w="2351"/>
          </w:tcPr>
          <w:p>
            <w:r>
              <w:rPr>
                <w:rFonts w:ascii="Calibri" w:hAnsi="Calibri"/>
                <w:rFonts w:ascii="Calibri" w:hAnsi="Calibri"/>
                <w:b w:val="0"/>
                <w:i w:val="0"/>
                <w:sz w:val="18"/>
              </w:rPr>
              <w:t>Staging</w:t>
            </w:r>
          </w:p>
        </w:tc>
        <w:tc>
          <w:tcPr>
            <w:tcW w:type="dxa" w:w="2351"/>
          </w:tcPr>
          <w:p>
            <w:r>
              <w:rPr>
                <w:rFonts w:ascii="Calibri" w:hAnsi="Calibri"/>
                <w:rFonts w:ascii="Calibri" w:hAnsi="Calibri"/>
                <w:b w:val="0"/>
                <w:i w:val="0"/>
                <w:sz w:val="18"/>
              </w:rPr>
              <w:t>staging-api.psr.cg</w:t>
            </w:r>
          </w:p>
        </w:tc>
        <w:tc>
          <w:tcPr>
            <w:tcW w:type="dxa" w:w="2351"/>
          </w:tcPr>
          <w:p>
            <w:r>
              <w:rPr>
                <w:rFonts w:ascii="Calibri" w:hAnsi="Calibri"/>
                <w:rFonts w:ascii="Calibri" w:hAnsi="Calibri"/>
                <w:b w:val="0"/>
                <w:i w:val="0"/>
                <w:sz w:val="18"/>
              </w:rPr>
              <w:t>staging.psr.cg</w:t>
            </w:r>
          </w:p>
        </w:tc>
        <w:tc>
          <w:tcPr>
            <w:tcW w:type="dxa" w:w="2351"/>
          </w:tcPr>
          <w:p>
            <w:r>
              <w:rPr>
                <w:rFonts w:ascii="Calibri" w:hAnsi="Calibri"/>
                <w:rFonts w:ascii="Calibri" w:hAnsi="Calibri"/>
                <w:b w:val="0"/>
                <w:i w:val="0"/>
                <w:sz w:val="18"/>
              </w:rPr>
              <w:t>Tests internes, recette</w:t>
            </w:r>
          </w:p>
        </w:tc>
      </w:tr>
      <w:tr>
        <w:tc>
          <w:tcPr>
            <w:tcW w:type="dxa" w:w="2351"/>
          </w:tcPr>
          <w:p>
            <w:r>
              <w:rPr>
                <w:rFonts w:ascii="Calibri" w:hAnsi="Calibri"/>
                <w:rFonts w:ascii="Calibri" w:hAnsi="Calibri"/>
                <w:b w:val="0"/>
                <w:i w:val="0"/>
                <w:sz w:val="18"/>
              </w:rPr>
              <w:t>Production</w:t>
            </w:r>
          </w:p>
        </w:tc>
        <w:tc>
          <w:tcPr>
            <w:tcW w:type="dxa" w:w="2351"/>
          </w:tcPr>
          <w:p>
            <w:r>
              <w:rPr>
                <w:rFonts w:ascii="Calibri" w:hAnsi="Calibri"/>
                <w:rFonts w:ascii="Calibri" w:hAnsi="Calibri"/>
                <w:b w:val="0"/>
                <w:i w:val="0"/>
                <w:sz w:val="18"/>
              </w:rPr>
              <w:t>api.psr.cg</w:t>
            </w:r>
          </w:p>
        </w:tc>
        <w:tc>
          <w:tcPr>
            <w:tcW w:type="dxa" w:w="2351"/>
          </w:tcPr>
          <w:p>
            <w:r>
              <w:rPr>
                <w:rFonts w:ascii="Calibri" w:hAnsi="Calibri"/>
                <w:rFonts w:ascii="Calibri" w:hAnsi="Calibri"/>
                <w:b w:val="0"/>
                <w:i w:val="0"/>
                <w:sz w:val="18"/>
              </w:rPr>
              <w:t>app.psr.cg</w:t>
            </w:r>
          </w:p>
        </w:tc>
        <w:tc>
          <w:tcPr>
            <w:tcW w:type="dxa" w:w="2351"/>
          </w:tcPr>
          <w:p>
            <w:r>
              <w:rPr>
                <w:rFonts w:ascii="Calibri" w:hAnsi="Calibri"/>
                <w:rFonts w:ascii="Calibri" w:hAnsi="Calibri"/>
                <w:b w:val="0"/>
                <w:i w:val="0"/>
                <w:sz w:val="18"/>
              </w:rPr>
              <w:t>Production live</w:t>
            </w:r>
          </w:p>
        </w:tc>
      </w:tr>
    </w:tbl>
    <w:p>
      <w:pPr>
        <w:spacing w:before="240" w:after="120" w:line="240" w:lineRule="auto"/>
      </w:pPr>
      <w:r>
        <w:rPr>
          <w:rFonts w:ascii="Calibri" w:hAnsi="Calibri"/>
          <w:rFonts w:ascii="Calibri" w:hAnsi="Calibri"/>
          <w:b/>
          <w:i w:val="0"/>
          <w:color w:val="2C3E50"/>
          <w:sz w:val="28"/>
        </w:rPr>
        <w:t>13.2 Checklist deploiement</w:t>
      </w:r>
    </w:p>
    <w:p>
      <w:pPr>
        <w:pStyle w:val="ListBullet"/>
        <w:spacing w:after="80"/>
      </w:pPr>
      <w:r>
        <w:rPr>
          <w:rFonts w:ascii="Calibri" w:hAnsi="Calibri"/>
          <w:rFonts w:ascii="Calibri" w:hAnsi="Calibri"/>
          <w:b w:val="0"/>
          <w:i w:val="0"/>
          <w:sz w:val="22"/>
        </w:rPr>
        <w:t>Variables d'environnement configurees (.env.production)</w:t>
      </w:r>
    </w:p>
    <w:p>
      <w:pPr>
        <w:pStyle w:val="ListBullet"/>
        <w:spacing w:after="80"/>
      </w:pPr>
      <w:r>
        <w:rPr>
          <w:rFonts w:ascii="Calibri" w:hAnsi="Calibri"/>
          <w:rFonts w:ascii="Calibri" w:hAnsi="Calibri"/>
          <w:b w:val="0"/>
          <w:i w:val="0"/>
          <w:sz w:val="22"/>
        </w:rPr>
        <w:t>Base de donnees PostgreSQL provisionnee (Supabase / Railway)</w:t>
      </w:r>
    </w:p>
    <w:p>
      <w:pPr>
        <w:pStyle w:val="ListBullet"/>
        <w:spacing w:after="80"/>
      </w:pPr>
      <w:r>
        <w:rPr>
          <w:rFonts w:ascii="Calibri" w:hAnsi="Calibri"/>
          <w:rFonts w:ascii="Calibri" w:hAnsi="Calibri"/>
          <w:b w:val="0"/>
          <w:i w:val="0"/>
          <w:sz w:val="22"/>
        </w:rPr>
        <w:t>Migrations Prisma executees en production</w:t>
      </w:r>
    </w:p>
    <w:p>
      <w:pPr>
        <w:pStyle w:val="ListBullet"/>
        <w:spacing w:after="80"/>
      </w:pPr>
      <w:r>
        <w:rPr>
          <w:rFonts w:ascii="Calibri" w:hAnsi="Calibri"/>
          <w:rFonts w:ascii="Calibri" w:hAnsi="Calibri"/>
          <w:b w:val="0"/>
          <w:i w:val="0"/>
          <w:sz w:val="22"/>
        </w:rPr>
        <w:t>Firebase FCM cles serveur configurees</w:t>
      </w:r>
    </w:p>
    <w:p>
      <w:pPr>
        <w:pStyle w:val="ListBullet"/>
        <w:spacing w:after="80"/>
      </w:pPr>
      <w:r>
        <w:rPr>
          <w:rFonts w:ascii="Calibri" w:hAnsi="Calibri"/>
          <w:rFonts w:ascii="Calibri" w:hAnsi="Calibri"/>
          <w:b w:val="0"/>
          <w:i w:val="0"/>
          <w:sz w:val="22"/>
        </w:rPr>
        <w:t>Certificats SSL valides (Let's Encrypt)</w:t>
      </w:r>
    </w:p>
    <w:p>
      <w:pPr>
        <w:pStyle w:val="ListBullet"/>
        <w:spacing w:after="80"/>
      </w:pPr>
      <w:r>
        <w:rPr>
          <w:rFonts w:ascii="Calibri" w:hAnsi="Calibri"/>
          <w:rFonts w:ascii="Calibri" w:hAnsi="Calibri"/>
          <w:b w:val="0"/>
          <w:i w:val="0"/>
          <w:sz w:val="22"/>
        </w:rPr>
        <w:t>Rate limiting active</w:t>
      </w:r>
    </w:p>
    <w:p>
      <w:pPr>
        <w:pStyle w:val="ListBullet"/>
        <w:spacing w:after="80"/>
      </w:pPr>
      <w:r>
        <w:rPr>
          <w:rFonts w:ascii="Calibri" w:hAnsi="Calibri"/>
          <w:rFonts w:ascii="Calibri" w:hAnsi="Calibri"/>
          <w:b w:val="0"/>
          <w:i w:val="0"/>
          <w:sz w:val="22"/>
        </w:rPr>
        <w:t>Sentry configure (monitoring erreurs)</w:t>
      </w:r>
    </w:p>
    <w:p>
      <w:pPr>
        <w:pStyle w:val="ListBullet"/>
        <w:spacing w:after="80"/>
      </w:pPr>
      <w:r>
        <w:rPr>
          <w:rFonts w:ascii="Calibri" w:hAnsi="Calibri"/>
          <w:rFonts w:ascii="Calibri" w:hAnsi="Calibri"/>
          <w:b w:val="0"/>
          <w:i w:val="0"/>
          <w:sz w:val="22"/>
        </w:rPr>
        <w:t>Backups PostgreSQL automatises (quotidiens)</w:t>
      </w:r>
    </w:p>
    <w:p>
      <w:pPr>
        <w:pStyle w:val="ListBullet"/>
        <w:spacing w:after="80"/>
      </w:pPr>
      <w:r>
        <w:rPr>
          <w:rFonts w:ascii="Calibri" w:hAnsi="Calibri"/>
          <w:rFonts w:ascii="Calibri" w:hAnsi="Calibri"/>
          <w:b w:val="0"/>
          <w:i w:val="0"/>
          <w:sz w:val="22"/>
        </w:rPr>
        <w:t>Mobile : EAS Build configure, app.json valide</w:t>
      </w:r>
    </w:p>
    <w:p>
      <w:pPr>
        <w:spacing w:before="240" w:after="120" w:line="240" w:lineRule="auto"/>
      </w:pPr>
      <w:r>
        <w:rPr>
          <w:rFonts w:ascii="Calibri" w:hAnsi="Calibri"/>
          <w:rFonts w:ascii="Calibri" w:hAnsi="Calibri"/>
          <w:b/>
          <w:i w:val="0"/>
          <w:color w:val="2C3E50"/>
          <w:sz w:val="28"/>
        </w:rPr>
        <w:t>13.3 Architecture de deploiement</w:t>
      </w:r>
    </w:p>
    <w:p>
      <w:pPr>
        <w:spacing w:after="120" w:line="240" w:lineRule="auto"/>
        <w:ind w:left="567"/>
      </w:pPr>
      <w:r>
        <w:rPr>
          <w:rFonts w:ascii="Courier New" w:hAnsi="Courier New"/>
          <w:rFonts w:ascii="Courier New" w:hAnsi="Courier New"/>
          <w:b w:val="0"/>
          <w:i w:val="0"/>
          <w:sz w:val="18"/>
        </w:rPr>
        <w:t xml:space="preserve">                         PRODUCTION</w:t>
        <w:br/>
        <w:t xml:space="preserve">                              |</w:t>
        <w:br/>
        <w:t xml:space="preserve">        +---------------------+---------------------+</w:t>
        <w:br/>
        <w:t xml:space="preserve">        |                     |                     |</w:t>
        <w:br/>
        <w:t xml:space="preserve">        v                     v                     v</w:t>
        <w:br/>
        <w:t xml:space="preserve">   Vercel (Web)         Railway (API)       Supabase (DB)</w:t>
        <w:br/>
        <w:t xml:space="preserve">   app.psr.cg           api.psr.cg          PostgreSQL</w:t>
        <w:br/>
        <w:t xml:space="preserve">        |                     |                     |</w:t>
        <w:br/>
        <w:t xml:space="preserve">        |                     |                     v</w:t>
        <w:br/>
        <w:t xml:space="preserve">        |                     |              Supabase Storage</w:t>
        <w:br/>
        <w:t xml:space="preserve">        |                     |                     |</w:t>
        <w:br/>
        <w:t xml:space="preserve">        |                     v                     v</w:t>
        <w:br/>
        <w:t xml:space="preserve">        |              Firebase FCM           Backups auto</w:t>
        <w:br/>
        <w:t xml:space="preserve">        |                     |</w:t>
        <w:br/>
        <w:t xml:space="preserve">        v                     v</w:t>
        <w:br/>
        <w:t xml:space="preserve">   CDN + Cache         Monitoring Sentry</w:t>
        <w:br/>
        <w:t xml:space="preserve">                              |</w:t>
        <w:br/>
        <w:t xml:space="preserve">                              v</w:t>
        <w:br/>
        <w:t xml:space="preserve">                       UptimeRobot</w:t>
      </w:r>
    </w:p>
    <w:p>
      <w:pPr>
        <w:spacing w:before="240" w:after="120" w:line="240" w:lineRule="auto"/>
      </w:pPr>
      <w:r>
        <w:rPr>
          <w:rFonts w:ascii="Calibri" w:hAnsi="Calibri"/>
          <w:rFonts w:ascii="Calibri" w:hAnsi="Calibri"/>
          <w:b/>
          <w:i w:val="0"/>
          <w:color w:val="2C3E50"/>
          <w:sz w:val="28"/>
        </w:rPr>
        <w:t>13.4 Securite production</w:t>
      </w:r>
    </w:p>
    <w:p>
      <w:pPr>
        <w:pStyle w:val="ListBullet"/>
        <w:spacing w:after="80"/>
      </w:pPr>
      <w:r>
        <w:rPr>
          <w:rFonts w:ascii="Calibri" w:hAnsi="Calibri"/>
          <w:rFonts w:ascii="Calibri" w:hAnsi="Calibri"/>
          <w:b w:val="0"/>
          <w:i w:val="0"/>
          <w:sz w:val="22"/>
        </w:rPr>
        <w:t>HTTPS force sur toutes les routes</w:t>
      </w:r>
    </w:p>
    <w:p>
      <w:pPr>
        <w:pStyle w:val="ListBullet"/>
        <w:spacing w:after="80"/>
      </w:pPr>
      <w:r>
        <w:rPr>
          <w:rFonts w:ascii="Calibri" w:hAnsi="Calibri"/>
          <w:rFonts w:ascii="Calibri" w:hAnsi="Calibri"/>
          <w:b w:val="0"/>
          <w:i w:val="0"/>
          <w:sz w:val="22"/>
        </w:rPr>
        <w:t>CORS whitelist : app.psr.cg, staging.psr.cg uniquement</w:t>
      </w:r>
    </w:p>
    <w:p>
      <w:pPr>
        <w:pStyle w:val="ListBullet"/>
        <w:spacing w:after="80"/>
      </w:pPr>
      <w:r>
        <w:rPr>
          <w:rFonts w:ascii="Calibri" w:hAnsi="Calibri"/>
          <w:rFonts w:ascii="Calibri" w:hAnsi="Calibri"/>
          <w:b w:val="0"/>
          <w:i w:val="0"/>
          <w:sz w:val="22"/>
        </w:rPr>
        <w:t>Rate limiting agressif : 100 req/min par IP, 5 login/min</w:t>
      </w:r>
    </w:p>
    <w:p>
      <w:pPr>
        <w:pStyle w:val="ListBullet"/>
        <w:spacing w:after="80"/>
      </w:pPr>
      <w:r>
        <w:rPr>
          <w:rFonts w:ascii="Calibri" w:hAnsi="Calibri"/>
          <w:rFonts w:ascii="Calibri" w:hAnsi="Calibri"/>
          <w:b w:val="0"/>
          <w:i w:val="0"/>
          <w:sz w:val="22"/>
        </w:rPr>
        <w:t>JWT secrets differents par environnement</w:t>
      </w:r>
    </w:p>
    <w:p>
      <w:pPr>
        <w:pStyle w:val="ListBullet"/>
        <w:spacing w:after="80"/>
      </w:pPr>
      <w:r>
        <w:rPr>
          <w:rFonts w:ascii="Calibri" w:hAnsi="Calibri"/>
          <w:rFonts w:ascii="Calibri" w:hAnsi="Calibri"/>
          <w:b w:val="0"/>
          <w:i w:val="0"/>
          <w:sz w:val="22"/>
        </w:rPr>
        <w:t>Database URL en variable d'environnement uniquement</w:t>
      </w:r>
    </w:p>
    <w:p>
      <w:pPr>
        <w:pStyle w:val="ListBullet"/>
        <w:spacing w:after="80"/>
      </w:pPr>
      <w:r>
        <w:rPr>
          <w:rFonts w:ascii="Calibri" w:hAnsi="Calibri"/>
          <w:rFonts w:ascii="Calibri" w:hAnsi="Calibri"/>
          <w:b w:val="0"/>
          <w:i w:val="0"/>
          <w:sz w:val="22"/>
        </w:rPr>
        <w:t>Pas de logs sensibles (passwords, tokens) en production</w:t>
      </w:r>
    </w:p>
    <w:p>
      <w:pPr>
        <w:pStyle w:val="ListBullet"/>
        <w:spacing w:after="80"/>
      </w:pPr>
      <w:r>
        <w:rPr>
          <w:rFonts w:ascii="Calibri" w:hAnsi="Calibri"/>
          <w:rFonts w:ascii="Calibri" w:hAnsi="Calibri"/>
          <w:b w:val="0"/>
          <w:i w:val="0"/>
          <w:sz w:val="22"/>
        </w:rPr>
        <w:t>Sentry active pour toutes les exceptions non gerees</w:t>
      </w:r>
    </w:p>
    <w:p>
      <w:pPr>
        <w:pStyle w:val="ListBullet"/>
        <w:spacing w:after="80"/>
      </w:pPr>
      <w:r>
        <w:rPr>
          <w:rFonts w:ascii="Calibri" w:hAnsi="Calibri"/>
          <w:rFonts w:ascii="Calibri" w:hAnsi="Calibri"/>
          <w:b w:val="0"/>
          <w:i w:val="0"/>
          <w:sz w:val="22"/>
        </w:rPr>
        <w:t>Backups PostgreSQL quotidiens automatises (retention 30 jours)</w:t>
      </w:r>
    </w:p>
    <w:p>
      <w:pPr>
        <w:spacing w:before="240" w:after="120" w:line="240" w:lineRule="auto"/>
      </w:pPr>
      <w:r>
        <w:rPr>
          <w:rFonts w:ascii="Calibri" w:hAnsi="Calibri"/>
          <w:rFonts w:ascii="Calibri" w:hAnsi="Calibri"/>
          <w:b/>
          <w:i w:val="0"/>
          <w:color w:val="2C3E50"/>
          <w:sz w:val="28"/>
        </w:rPr>
        <w:t>13.5 Maintenance post-lancement</w:t>
      </w:r>
    </w:p>
    <w:p>
      <w:pPr>
        <w:pStyle w:val="ListBullet"/>
        <w:spacing w:after="80"/>
      </w:pPr>
      <w:r>
        <w:rPr>
          <w:rFonts w:ascii="Calibri" w:hAnsi="Calibri"/>
          <w:rFonts w:ascii="Calibri" w:hAnsi="Calibri"/>
          <w:b w:val="0"/>
          <w:i w:val="0"/>
          <w:sz w:val="22"/>
        </w:rPr>
        <w:t>Monitoring Sentry : alertes Slack/Email si erreurs &gt; 10/h</w:t>
      </w:r>
    </w:p>
    <w:p>
      <w:pPr>
        <w:pStyle w:val="ListBullet"/>
        <w:spacing w:after="80"/>
      </w:pPr>
      <w:r>
        <w:rPr>
          <w:rFonts w:ascii="Calibri" w:hAnsi="Calibri"/>
          <w:rFonts w:ascii="Calibri" w:hAnsi="Calibri"/>
          <w:b w:val="0"/>
          <w:i w:val="0"/>
          <w:sz w:val="22"/>
        </w:rPr>
        <w:t>UptimeRobot : ping toutes les 5 minutes, alerte si down &gt; 2 min</w:t>
      </w:r>
    </w:p>
    <w:p>
      <w:pPr>
        <w:pStyle w:val="ListBullet"/>
        <w:spacing w:after="80"/>
      </w:pPr>
      <w:r>
        <w:rPr>
          <w:rFonts w:ascii="Calibri" w:hAnsi="Calibri"/>
          <w:rFonts w:ascii="Calibri" w:hAnsi="Calibri"/>
          <w:b w:val="0"/>
          <w:i w:val="0"/>
          <w:sz w:val="22"/>
        </w:rPr>
        <w:t>Mises a jour de securite : Dependabot + revue mensuelle</w:t>
      </w:r>
    </w:p>
    <w:p>
      <w:pPr>
        <w:pStyle w:val="ListBullet"/>
        <w:spacing w:after="80"/>
      </w:pPr>
      <w:r>
        <w:rPr>
          <w:rFonts w:ascii="Calibri" w:hAnsi="Calibri"/>
          <w:rFonts w:ascii="Calibri" w:hAnsi="Calibri"/>
          <w:b w:val="0"/>
          <w:i w:val="0"/>
          <w:sz w:val="22"/>
        </w:rPr>
        <w:t>Migrations Prisma : testees en staging avant production</w:t>
      </w:r>
    </w:p>
    <w:p>
      <w:pPr>
        <w:pStyle w:val="ListBullet"/>
        <w:spacing w:after="80"/>
      </w:pPr>
      <w:r>
        <w:rPr>
          <w:rFonts w:ascii="Calibri" w:hAnsi="Calibri"/>
          <w:rFonts w:ascii="Calibri" w:hAnsi="Calibri"/>
          <w:b w:val="0"/>
          <w:i w:val="0"/>
          <w:sz w:val="22"/>
        </w:rPr>
        <w:t>Mobile : mises a jour OTA via Expo Updates (pas de store pour les patchs)</w:t>
      </w:r>
    </w:p>
    <w:p>
      <w:pPr>
        <w:pStyle w:val="ListBullet"/>
        <w:spacing w:after="80"/>
      </w:pPr>
      <w:r>
        <w:rPr>
          <w:rFonts w:ascii="Calibri" w:hAnsi="Calibri"/>
          <w:rFonts w:ascii="Calibri" w:hAnsi="Calibri"/>
          <w:b w:val="0"/>
          <w:i w:val="0"/>
          <w:sz w:val="22"/>
        </w:rPr>
        <w:t>Collecte feedback beta : formulaire hebdomadaire, entretiens utilisateurs</w:t>
      </w:r>
    </w:p>
    <w:p>
      <w:r>
        <w:br w:type="page"/>
      </w:r>
    </w:p>
    <w:p>
      <w:pPr>
        <w:spacing w:before="240" w:after="120" w:line="240" w:lineRule="auto"/>
      </w:pPr>
      <w:r>
        <w:rPr>
          <w:rFonts w:ascii="Calibri" w:hAnsi="Calibri"/>
          <w:rFonts w:ascii="Calibri" w:hAnsi="Calibri"/>
          <w:b/>
          <w:i w:val="0"/>
          <w:color w:val="1A237E"/>
          <w:sz w:val="36"/>
        </w:rPr>
        <w:t>CONCLUSION</w:t>
      </w:r>
    </w:p>
    <w:p>
      <w:pPr>
        <w:spacing w:after="120" w:line="240" w:lineRule="auto"/>
      </w:pPr>
      <w:r>
        <w:rPr>
          <w:rFonts w:ascii="Calibri" w:hAnsi="Calibri"/>
          <w:rFonts w:ascii="Calibri" w:hAnsi="Calibri"/>
          <w:b w:val="0"/>
          <w:i w:val="0"/>
          <w:sz w:val="22"/>
        </w:rPr>
        <w:t>Ce TRD et Roadmap constituent la reference complete pour le developpement de Pharmacie Sans Rupture (PSR) / PharmaFlow.</w:t>
      </w:r>
    </w:p>
    <w:p>
      <w:pPr>
        <w:spacing w:after="120" w:line="240" w:lineRule="auto"/>
      </w:pPr>
      <w:r>
        <w:rPr>
          <w:rFonts w:ascii="Calibri" w:hAnsi="Calibri"/>
          <w:rFonts w:ascii="Calibri" w:hAnsi="Calibri"/>
          <w:b w:val="0"/>
          <w:i w:val="0"/>
          <w:sz w:val="22"/>
        </w:rPr>
        <w:t>Le projet est structure en 4 produits distincts (Web, Mobile, Backend, Database) avec une separation claire des responsabilites.</w:t>
      </w:r>
    </w:p>
    <w:p>
      <w:pPr>
        <w:spacing w:after="120" w:line="240" w:lineRule="auto"/>
      </w:pPr>
      <w:r>
        <w:rPr>
          <w:rFonts w:ascii="Calibri" w:hAnsi="Calibri"/>
          <w:rFonts w:ascii="Calibri" w:hAnsi="Calibri"/>
          <w:b w:val="0"/>
          <w:i w:val="0"/>
          <w:sz w:val="22"/>
        </w:rPr>
        <w:t>Le mecanisme First-Come-First-Served avec verrouillage SQL est le coeur technique du systeme. Il garantit l'integrite des commandes sans API externe chez les grossistes.</w:t>
      </w:r>
    </w:p>
    <w:p>
      <w:pPr>
        <w:spacing w:after="120" w:line="240" w:lineRule="auto"/>
      </w:pPr>
      <w:r>
        <w:rPr>
          <w:rFonts w:ascii="Calibri" w:hAnsi="Calibri"/>
          <w:rFonts w:ascii="Calibri" w:hAnsi="Calibri"/>
          <w:b w:val="0"/>
          <w:i w:val="0"/>
          <w:sz w:val="22"/>
        </w:rPr>
        <w:t>L'ecosysteme des entreprises de livraison est integre de maniere propre : PSR paie l'entreprise, l'entreprise gere ses livreurs, les livreurs utilisent l'app mobile dediee.</w:t>
      </w:r>
    </w:p>
    <w:p>
      <w:pPr>
        <w:spacing w:after="120" w:line="240" w:lineRule="auto"/>
      </w:pPr>
      <w:r>
        <w:rPr>
          <w:rFonts w:ascii="Calibri" w:hAnsi="Calibri"/>
          <w:rFonts w:ascii="Calibri" w:hAnsi="Calibri"/>
          <w:b w:val="0"/>
          <w:i w:val="0"/>
          <w:sz w:val="22"/>
        </w:rPr>
        <w:t>La roadmap de 70 etapes couvre 10 semaines de developpement intensif, de la fondation au lancement beta, avec des jalons clairs et des livrables mesurables a chaque etape.</w:t>
      </w:r>
    </w:p>
    <w:p>
      <w:pPr>
        <w:spacing w:after="120" w:line="240" w:lineRule="auto"/>
      </w:pPr>
      <w:r>
        <w:rPr>
          <w:rFonts w:ascii="Calibri" w:hAnsi="Calibri"/>
          <w:rFonts w:ascii="Calibri" w:hAnsi="Calibri"/>
          <w:b w:val="0"/>
          <w:i w:val="0"/>
          <w:sz w:val="22"/>
        </w:rPr>
        <w:t>Prochaine etape recommandee : demarrer la Phase 0 (Fondation) et valider le schema Prisma avec les partenaires grossistes et entreprises de livraison de Brazzaville.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